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936"/>
      </w:tblGrid>
      <w:tr w:rsidR="0058573A" w14:paraId="34A6BD0C" w14:textId="77777777">
        <w:trPr>
          <w:jc w:val="center"/>
        </w:trPr>
        <w:tc>
          <w:tcPr>
            <w:tcW w:w="9936" w:type="dxa"/>
            <w:shd w:val="clear" w:color="auto" w:fill="161A1F"/>
            <w:tcMar>
              <w:top w:w="220" w:type="dxa"/>
              <w:left w:w="250" w:type="dxa"/>
              <w:bottom w:w="220" w:type="dxa"/>
              <w:right w:w="250" w:type="dxa"/>
            </w:tcMar>
          </w:tcPr>
          <w:p w14:paraId="600ED8F9" w14:textId="191F2A64" w:rsidR="0058573A" w:rsidRDefault="009F2818">
            <w:pPr>
              <w:jc w:val="center"/>
            </w:pPr>
            <w:r>
              <w:rPr>
                <w:rFonts w:ascii="Segoe UI" w:hAnsi="Segoe UI"/>
                <w:b/>
                <w:color w:val="FF6A00"/>
                <w:sz w:val="20"/>
              </w:rPr>
              <w:t>VOX BUSINESS DEVELOPER</w:t>
            </w:r>
            <w:r>
              <w:rPr>
                <w:rFonts w:ascii="Segoe UI" w:hAnsi="Segoe UI"/>
                <w:b/>
                <w:color w:val="FF6A00"/>
                <w:sz w:val="20"/>
              </w:rPr>
              <w:br/>
            </w:r>
            <w:r>
              <w:rPr>
                <w:rFonts w:ascii="Segoe UI" w:hAnsi="Segoe UI"/>
                <w:b/>
                <w:color w:val="FFFFFF"/>
                <w:sz w:val="36"/>
              </w:rPr>
              <w:t>INFORME TÉCNICO DE PRODUCCIÓN</w:t>
            </w:r>
            <w:r>
              <w:rPr>
                <w:rFonts w:ascii="Segoe UI" w:hAnsi="Segoe UI"/>
                <w:b/>
                <w:color w:val="FFFFFF"/>
                <w:sz w:val="36"/>
              </w:rPr>
              <w:br/>
            </w:r>
            <w:r>
              <w:rPr>
                <w:rFonts w:ascii="Segoe UI" w:hAnsi="Segoe UI"/>
                <w:color w:val="C8CDD7"/>
                <w:sz w:val="21"/>
              </w:rPr>
              <w:t>Auditoría de Seguridad, Refactorización Backend, Integridad Transaccional &amp; Matriz de Variables de Entorno</w:t>
            </w:r>
          </w:p>
        </w:tc>
      </w:tr>
    </w:tbl>
    <w:p w14:paraId="7BAF411C" w14:textId="77777777" w:rsidR="0058573A" w:rsidRDefault="0058573A"/>
    <w:tbl>
      <w:tblPr>
        <w:tblW w:w="0" w:type="auto"/>
        <w:jc w:val="center"/>
        <w:tblLook w:val="04A0" w:firstRow="1" w:lastRow="0" w:firstColumn="1" w:lastColumn="0" w:noHBand="0" w:noVBand="1"/>
      </w:tblPr>
      <w:tblGrid>
        <w:gridCol w:w="4151"/>
        <w:gridCol w:w="2972"/>
        <w:gridCol w:w="3013"/>
      </w:tblGrid>
      <w:tr w:rsidR="0058573A" w14:paraId="69A026E4" w14:textId="77777777">
        <w:trPr>
          <w:jc w:val="center"/>
        </w:trPr>
        <w:tc>
          <w:tcPr>
            <w:tcW w:w="3312" w:type="dxa"/>
            <w:shd w:val="clear" w:color="auto" w:fill="F8F9FA"/>
            <w:tcMar>
              <w:top w:w="80" w:type="dxa"/>
              <w:left w:w="100" w:type="dxa"/>
              <w:bottom w:w="80" w:type="dxa"/>
              <w:right w:w="100" w:type="dxa"/>
            </w:tcMar>
          </w:tcPr>
          <w:p w14:paraId="0D61C184" w14:textId="77777777" w:rsidR="0058573A" w:rsidRDefault="009F2818">
            <w:pPr>
              <w:spacing w:after="0"/>
            </w:pPr>
            <w:r>
              <w:rPr>
                <w:b/>
                <w:color w:val="646E7D"/>
                <w:sz w:val="16"/>
              </w:rPr>
              <w:t>Repositorio / Proyecto:</w:t>
            </w:r>
            <w:r>
              <w:rPr>
                <w:b/>
                <w:color w:val="646E7D"/>
                <w:sz w:val="16"/>
              </w:rPr>
              <w:br/>
            </w:r>
            <w:r>
              <w:rPr>
                <w:b/>
                <w:color w:val="161A1F"/>
                <w:sz w:val="18"/>
              </w:rPr>
              <w:t>voxiabusinessdeveloper/voxbusinessdeveloper</w:t>
            </w:r>
          </w:p>
        </w:tc>
        <w:tc>
          <w:tcPr>
            <w:tcW w:w="3312" w:type="dxa"/>
            <w:shd w:val="clear" w:color="auto" w:fill="F8F9FA"/>
            <w:tcMar>
              <w:top w:w="80" w:type="dxa"/>
              <w:left w:w="100" w:type="dxa"/>
              <w:bottom w:w="80" w:type="dxa"/>
              <w:right w:w="100" w:type="dxa"/>
            </w:tcMar>
          </w:tcPr>
          <w:p w14:paraId="7A499F9E" w14:textId="77777777" w:rsidR="0058573A" w:rsidRDefault="009F2818">
            <w:pPr>
              <w:spacing w:after="0"/>
            </w:pPr>
            <w:r>
              <w:rPr>
                <w:b/>
                <w:color w:val="646E7D"/>
                <w:sz w:val="16"/>
              </w:rPr>
              <w:t>Rama de Producción:</w:t>
            </w:r>
            <w:r>
              <w:rPr>
                <w:b/>
                <w:color w:val="646E7D"/>
                <w:sz w:val="16"/>
              </w:rPr>
              <w:br/>
            </w:r>
            <w:r>
              <w:rPr>
                <w:b/>
                <w:color w:val="161A1F"/>
                <w:sz w:val="18"/>
              </w:rPr>
              <w:t>main (Deploy directo en Vercel)</w:t>
            </w:r>
          </w:p>
        </w:tc>
        <w:tc>
          <w:tcPr>
            <w:tcW w:w="3312" w:type="dxa"/>
            <w:shd w:val="clear" w:color="auto" w:fill="F8F9FA"/>
            <w:tcMar>
              <w:top w:w="80" w:type="dxa"/>
              <w:left w:w="100" w:type="dxa"/>
              <w:bottom w:w="80" w:type="dxa"/>
              <w:right w:w="100" w:type="dxa"/>
            </w:tcMar>
          </w:tcPr>
          <w:p w14:paraId="757D7937" w14:textId="77777777" w:rsidR="0058573A" w:rsidRDefault="009F2818">
            <w:pPr>
              <w:spacing w:after="0"/>
            </w:pPr>
            <w:r>
              <w:rPr>
                <w:b/>
                <w:color w:val="646E7D"/>
                <w:sz w:val="16"/>
              </w:rPr>
              <w:t>Fecha de Emisión:</w:t>
            </w:r>
            <w:r>
              <w:rPr>
                <w:b/>
                <w:color w:val="646E7D"/>
                <w:sz w:val="16"/>
              </w:rPr>
              <w:br/>
            </w:r>
            <w:r>
              <w:rPr>
                <w:b/>
                <w:color w:val="161A1F"/>
                <w:sz w:val="18"/>
              </w:rPr>
              <w:t>Septiembre 2026</w:t>
            </w:r>
          </w:p>
        </w:tc>
      </w:tr>
      <w:tr w:rsidR="0058573A" w14:paraId="7A5858C1" w14:textId="77777777">
        <w:trPr>
          <w:jc w:val="center"/>
        </w:trPr>
        <w:tc>
          <w:tcPr>
            <w:tcW w:w="3312" w:type="dxa"/>
            <w:shd w:val="clear" w:color="auto" w:fill="F8F9FA"/>
            <w:tcMar>
              <w:top w:w="80" w:type="dxa"/>
              <w:left w:w="100" w:type="dxa"/>
              <w:bottom w:w="80" w:type="dxa"/>
              <w:right w:w="100" w:type="dxa"/>
            </w:tcMar>
          </w:tcPr>
          <w:p w14:paraId="4000F908" w14:textId="77777777" w:rsidR="0058573A" w:rsidRDefault="009F2818">
            <w:pPr>
              <w:spacing w:after="0"/>
            </w:pPr>
            <w:r>
              <w:rPr>
                <w:b/>
                <w:color w:val="646E7D"/>
                <w:sz w:val="16"/>
              </w:rPr>
              <w:t>Entorno de Ejecución:</w:t>
            </w:r>
            <w:r>
              <w:rPr>
                <w:b/>
                <w:color w:val="646E7D"/>
                <w:sz w:val="16"/>
              </w:rPr>
              <w:br/>
            </w:r>
            <w:r>
              <w:rPr>
                <w:b/>
                <w:color w:val="161A1F"/>
                <w:sz w:val="18"/>
              </w:rPr>
              <w:t>Node.js Serverless &amp; Supabase Cloud (PostgreSQL)</w:t>
            </w:r>
          </w:p>
        </w:tc>
        <w:tc>
          <w:tcPr>
            <w:tcW w:w="3312" w:type="dxa"/>
            <w:shd w:val="clear" w:color="auto" w:fill="F8F9FA"/>
            <w:tcMar>
              <w:top w:w="80" w:type="dxa"/>
              <w:left w:w="100" w:type="dxa"/>
              <w:bottom w:w="80" w:type="dxa"/>
              <w:right w:w="100" w:type="dxa"/>
            </w:tcMar>
          </w:tcPr>
          <w:p w14:paraId="005E7995" w14:textId="77777777" w:rsidR="0058573A" w:rsidRDefault="009F2818">
            <w:pPr>
              <w:spacing w:after="0"/>
            </w:pPr>
            <w:r>
              <w:rPr>
                <w:b/>
                <w:color w:val="646E7D"/>
                <w:sz w:val="16"/>
              </w:rPr>
              <w:t>Estado de QA &amp; Compilación:</w:t>
            </w:r>
            <w:r>
              <w:rPr>
                <w:b/>
                <w:color w:val="646E7D"/>
                <w:sz w:val="16"/>
              </w:rPr>
              <w:br/>
            </w:r>
            <w:r>
              <w:rPr>
                <w:b/>
                <w:color w:val="161A1F"/>
                <w:sz w:val="18"/>
              </w:rPr>
              <w:t xml:space="preserve">100% Validado (Syntax AST </w:t>
            </w:r>
            <w:r>
              <w:rPr>
                <w:b/>
                <w:color w:val="161A1F"/>
                <w:sz w:val="18"/>
              </w:rPr>
              <w:t>Passed)</w:t>
            </w:r>
          </w:p>
        </w:tc>
        <w:tc>
          <w:tcPr>
            <w:tcW w:w="3312" w:type="dxa"/>
            <w:shd w:val="clear" w:color="auto" w:fill="F8F9FA"/>
            <w:tcMar>
              <w:top w:w="80" w:type="dxa"/>
              <w:left w:w="100" w:type="dxa"/>
              <w:bottom w:w="80" w:type="dxa"/>
              <w:right w:w="100" w:type="dxa"/>
            </w:tcMar>
          </w:tcPr>
          <w:p w14:paraId="436AFC28" w14:textId="77777777" w:rsidR="0058573A" w:rsidRDefault="009F2818">
            <w:pPr>
              <w:spacing w:after="0"/>
            </w:pPr>
            <w:r>
              <w:rPr>
                <w:b/>
                <w:color w:val="646E7D"/>
                <w:sz w:val="16"/>
              </w:rPr>
              <w:t>Nivel de Criticidad:</w:t>
            </w:r>
            <w:r>
              <w:rPr>
                <w:b/>
                <w:color w:val="646E7D"/>
                <w:sz w:val="16"/>
              </w:rPr>
              <w:br/>
            </w:r>
            <w:r>
              <w:rPr>
                <w:b/>
                <w:color w:val="161A1F"/>
                <w:sz w:val="18"/>
              </w:rPr>
              <w:t>Producción / Alta Disponibilidad</w:t>
            </w:r>
          </w:p>
        </w:tc>
      </w:tr>
    </w:tbl>
    <w:p w14:paraId="2A51E49E" w14:textId="77777777" w:rsidR="0058573A" w:rsidRDefault="0058573A"/>
    <w:p w14:paraId="22BC48A8" w14:textId="77777777" w:rsidR="0058573A" w:rsidRDefault="009F2818">
      <w:pPr>
        <w:pStyle w:val="Ttulo1"/>
      </w:pPr>
      <w:r>
        <w:rPr>
          <w:rFonts w:ascii="Segoe UI" w:hAnsi="Segoe UI"/>
          <w:color w:val="161A1F"/>
        </w:rPr>
        <w:t>1. Resumen Ejecutivo de la Intervención</w:t>
      </w:r>
    </w:p>
    <w:p w14:paraId="2C3C24E8" w14:textId="77777777" w:rsidR="0058573A" w:rsidRDefault="009F2818">
      <w:pPr>
        <w:spacing w:after="160"/>
      </w:pPr>
      <w:r>
        <w:rPr>
          <w:sz w:val="20"/>
        </w:rPr>
        <w:t xml:space="preserve">El presente documento detalla las correcciones de arquitectura, seguridad transaccional e integridad de datos implementadas directamente en la rama </w:t>
      </w:r>
      <w:r>
        <w:rPr>
          <w:sz w:val="20"/>
        </w:rPr>
        <w:t>principal (</w:t>
      </w:r>
      <w:r>
        <w:rPr>
          <w:b/>
        </w:rPr>
        <w:t>main</w:t>
      </w:r>
      <w:r>
        <w:t xml:space="preserve">) para el ecosistema web de VOX Business Developer. La intervención resuelve de forma definitiva vulnerabilidades de falsos positivos en la captura de prospectos, desacopla secretos del frontend, elimina inconsistencias en el almacenamiento </w:t>
      </w:r>
      <w:r>
        <w:t>local del panel administrativo y establece una política de verificación robusta para bases de datos relacionales.</w:t>
      </w:r>
    </w:p>
    <w:p w14:paraId="1A60A3E3" w14:textId="77777777" w:rsidR="0058573A" w:rsidRDefault="009F2818">
      <w:pPr>
        <w:pStyle w:val="Ttulo1"/>
      </w:pPr>
      <w:r>
        <w:rPr>
          <w:rFonts w:ascii="Segoe UI" w:hAnsi="Segoe UI"/>
          <w:color w:val="161A1F"/>
        </w:rPr>
        <w:t>2. Arquitectura de Cambios &amp; Mejoras Implementadas</w:t>
      </w:r>
    </w:p>
    <w:p w14:paraId="087BF982" w14:textId="77777777" w:rsidR="0058573A" w:rsidRDefault="009F2818">
      <w:pPr>
        <w:pStyle w:val="Ttulo2"/>
      </w:pPr>
      <w:r>
        <w:rPr>
          <w:rFonts w:ascii="Segoe UI" w:hAnsi="Segoe UI"/>
          <w:color w:val="161A1F"/>
          <w:sz w:val="23"/>
        </w:rPr>
        <w:t>A. Endpoint Backend Serverless: /api/leads</w:t>
      </w:r>
    </w:p>
    <w:p w14:paraId="171FB2FE" w14:textId="77777777" w:rsidR="0058573A" w:rsidRDefault="009F2818">
      <w:pPr>
        <w:pStyle w:val="Listaconvietas"/>
        <w:spacing w:after="60"/>
      </w:pPr>
      <w:r>
        <w:rPr>
          <w:rFonts w:ascii="Segoe UI" w:hAnsi="Segoe UI"/>
          <w:b/>
          <w:color w:val="161A1F"/>
          <w:sz w:val="19"/>
        </w:rPr>
        <w:t xml:space="preserve">Reemplazo de Anti-Spam Casero: </w:t>
      </w:r>
      <w:r>
        <w:rPr>
          <w:rFonts w:ascii="Segoe UI" w:hAnsi="Segoe UI"/>
          <w:sz w:val="19"/>
        </w:rPr>
        <w:t>Se eliminó el gen</w:t>
      </w:r>
      <w:r>
        <w:rPr>
          <w:rFonts w:ascii="Segoe UI" w:hAnsi="Segoe UI"/>
          <w:sz w:val="19"/>
        </w:rPr>
        <w:t>erador de tokens de cliente basado en marcas de tiempo simples (vox_bot_...). En su lugar, se implementó una arquitectura de verificación real contra proveedores estándar (Cloudflare Turnstile, Google reCAPTCHA v2/v3, hCaptcha y BotID). Si el token o la AP</w:t>
      </w:r>
      <w:r>
        <w:rPr>
          <w:rFonts w:ascii="Segoe UI" w:hAnsi="Segoe UI"/>
          <w:sz w:val="19"/>
        </w:rPr>
        <w:t>I del proveedor falla, la solicitud es rechazada de forma determinista.</w:t>
      </w:r>
    </w:p>
    <w:p w14:paraId="362267AE" w14:textId="77777777" w:rsidR="0058573A" w:rsidRDefault="009F2818">
      <w:pPr>
        <w:pStyle w:val="Listaconvietas"/>
        <w:spacing w:after="60"/>
      </w:pPr>
      <w:r>
        <w:rPr>
          <w:rFonts w:ascii="Segoe UI" w:hAnsi="Segoe UI"/>
          <w:b/>
          <w:color w:val="161A1F"/>
          <w:sz w:val="19"/>
        </w:rPr>
        <w:t xml:space="preserve">Integridad Transaccional de Supabase: </w:t>
      </w:r>
      <w:r>
        <w:rPr>
          <w:rFonts w:ascii="Segoe UI" w:hAnsi="Segoe UI"/>
          <w:sz w:val="19"/>
        </w:rPr>
        <w:t>Se erradicó el comportamiento donde la API devolvía { success: true } aun cuando la inserción en Supabase fallaba. Ahora se valida el código de re</w:t>
      </w:r>
      <w:r>
        <w:rPr>
          <w:rFonts w:ascii="Segoe UI" w:hAnsi="Segoe UI"/>
          <w:sz w:val="19"/>
        </w:rPr>
        <w:t>spuesta HTTP (201/200) de PostgREST y se retorna un ID de registro verificado. Ante fallo de BD, la API propaga código 502 Bad Gateway y cancela el flujo.</w:t>
      </w:r>
    </w:p>
    <w:p w14:paraId="60F05AE5" w14:textId="77777777" w:rsidR="0058573A" w:rsidRDefault="009F2818">
      <w:pPr>
        <w:pStyle w:val="Listaconvietas"/>
        <w:spacing w:after="60"/>
      </w:pPr>
      <w:r>
        <w:rPr>
          <w:rFonts w:ascii="Segoe UI" w:hAnsi="Segoe UI"/>
          <w:b/>
          <w:color w:val="161A1F"/>
          <w:sz w:val="19"/>
        </w:rPr>
        <w:t xml:space="preserve">Obligatoriedad y Sanitización de Correo: </w:t>
      </w:r>
      <w:r>
        <w:rPr>
          <w:rFonts w:ascii="Segoe UI" w:hAnsi="Segoe UI"/>
          <w:sz w:val="19"/>
        </w:rPr>
        <w:t>El campo "correo" es obligatorio por contrato de API. Se imp</w:t>
      </w:r>
      <w:r>
        <w:rPr>
          <w:rFonts w:ascii="Segoe UI" w:hAnsi="Segoe UI"/>
          <w:sz w:val="19"/>
        </w:rPr>
        <w:t>lementó validación estricta mediante expresión regular RFC 5322 y sanitización para mitigar ataques de inyección HTML/XSS.</w:t>
      </w:r>
    </w:p>
    <w:p w14:paraId="7FDBF77A" w14:textId="77777777" w:rsidR="0058573A" w:rsidRDefault="009F2818">
      <w:pPr>
        <w:pStyle w:val="Listaconvietas"/>
        <w:spacing w:after="60"/>
      </w:pPr>
      <w:r>
        <w:rPr>
          <w:rFonts w:ascii="Segoe UI" w:hAnsi="Segoe UI"/>
          <w:b/>
          <w:color w:val="161A1F"/>
          <w:sz w:val="19"/>
        </w:rPr>
        <w:t xml:space="preserve">Secuencia de Notificación Asíncrona: </w:t>
      </w:r>
      <w:r>
        <w:rPr>
          <w:rFonts w:ascii="Segoe UI" w:hAnsi="Segoe UI"/>
          <w:sz w:val="19"/>
        </w:rPr>
        <w:t>El despacho de correos (Resend API con fallback automático a FormSubmit) únicamente se dispara s</w:t>
      </w:r>
      <w:r>
        <w:rPr>
          <w:rFonts w:ascii="Segoe UI" w:hAnsi="Segoe UI"/>
          <w:sz w:val="19"/>
        </w:rPr>
        <w:t>i el prospecto ya fue persistido de manera exitosa en la base de datos PostgreSQL de Supabase.</w:t>
      </w:r>
    </w:p>
    <w:p w14:paraId="34B1FFED" w14:textId="77777777" w:rsidR="0058573A" w:rsidRDefault="009F2818">
      <w:pPr>
        <w:pStyle w:val="Listaconvietas"/>
        <w:spacing w:after="60"/>
      </w:pPr>
      <w:r>
        <w:rPr>
          <w:rFonts w:ascii="Segoe UI" w:hAnsi="Segoe UI"/>
          <w:b/>
          <w:color w:val="161A1F"/>
          <w:sz w:val="19"/>
        </w:rPr>
        <w:t xml:space="preserve">Defensa en Profundidad sin Fricción: </w:t>
      </w:r>
      <w:r>
        <w:rPr>
          <w:rFonts w:ascii="Segoe UI" w:hAnsi="Segoe UI"/>
          <w:sz w:val="19"/>
        </w:rPr>
        <w:t>Se mantiene un Rate Limiter en memoria (máximo 5 solicitudes/minuto por IP) y un Honeypot invisible (_hp), garantizando prot</w:t>
      </w:r>
      <w:r>
        <w:rPr>
          <w:rFonts w:ascii="Segoe UI" w:hAnsi="Segoe UI"/>
          <w:sz w:val="19"/>
        </w:rPr>
        <w:t>ección perimetral sin requerir obligatoriamente captchas visuales que degraden la tasa de conversión.</w:t>
      </w:r>
    </w:p>
    <w:p w14:paraId="2BB403A3" w14:textId="77777777" w:rsidR="0058573A" w:rsidRDefault="009F2818">
      <w:pPr>
        <w:pStyle w:val="Ttulo2"/>
      </w:pPr>
      <w:r>
        <w:rPr>
          <w:rFonts w:ascii="Segoe UI" w:hAnsi="Segoe UI"/>
          <w:color w:val="161A1F"/>
          <w:sz w:val="23"/>
        </w:rPr>
        <w:lastRenderedPageBreak/>
        <w:t>B. Panel de Control &amp; Gestión de Créditos: admin/dashboard.js</w:t>
      </w:r>
    </w:p>
    <w:p w14:paraId="33FC4434" w14:textId="77777777" w:rsidR="0058573A" w:rsidRDefault="009F2818">
      <w:pPr>
        <w:pStyle w:val="Listaconvietas"/>
        <w:spacing w:after="60"/>
      </w:pPr>
      <w:r>
        <w:rPr>
          <w:rFonts w:ascii="Segoe UI" w:hAnsi="Segoe UI"/>
          <w:b/>
          <w:color w:val="161A1F"/>
          <w:sz w:val="19"/>
        </w:rPr>
        <w:t xml:space="preserve">Validación Estricta al Crear Créditos: </w:t>
      </w:r>
      <w:r>
        <w:rPr>
          <w:rFonts w:ascii="Segoe UI" w:hAnsi="Segoe UI"/>
          <w:sz w:val="19"/>
        </w:rPr>
        <w:t>Se eliminó la generación de créditos locales con ID s</w:t>
      </w:r>
      <w:r>
        <w:rPr>
          <w:rFonts w:ascii="Segoe UI" w:hAnsi="Segoe UI"/>
          <w:sz w:val="19"/>
        </w:rPr>
        <w:t>imulado (cred_timestamp) ante fallos de conexión. La interfaz ahora exige respuesta exitosa de Supabase (tabla public.creditos_sitios). Si la base de datos rechaza la operación, se conserva el formulario intacto, se notifica el error y no se altera el cach</w:t>
      </w:r>
      <w:r>
        <w:rPr>
          <w:rFonts w:ascii="Segoe UI" w:hAnsi="Segoe UI"/>
          <w:sz w:val="19"/>
        </w:rPr>
        <w:t>é local.</w:t>
      </w:r>
    </w:p>
    <w:p w14:paraId="6FD15D5F" w14:textId="77777777" w:rsidR="0058573A" w:rsidRDefault="009F2818">
      <w:pPr>
        <w:pStyle w:val="Listaconvietas"/>
        <w:spacing w:after="60"/>
      </w:pPr>
      <w:r>
        <w:rPr>
          <w:rFonts w:ascii="Segoe UI" w:hAnsi="Segoe UI"/>
          <w:b/>
          <w:color w:val="161A1F"/>
          <w:sz w:val="19"/>
        </w:rPr>
        <w:t xml:space="preserve">Registro Seguro de Pagos (Historial y Cuotas): </w:t>
      </w:r>
      <w:r>
        <w:rPr>
          <w:rFonts w:ascii="Segoe UI" w:hAnsi="Segoe UI"/>
          <w:sz w:val="19"/>
        </w:rPr>
        <w:t>La acción de cobro ejecuta una verificación en dos fases: primero valida la inserción en public.historial_pagos_credito y posteriormente la actualización del contador en creditos_sitios. Solo ante éxi</w:t>
      </w:r>
      <w:r>
        <w:rPr>
          <w:rFonts w:ascii="Segoe UI" w:hAnsi="Segoe UI"/>
          <w:sz w:val="19"/>
        </w:rPr>
        <w:t>to total se emite la confirmación visual de "Pago Confirmado" y se actualiza el estado local.</w:t>
      </w:r>
    </w:p>
    <w:p w14:paraId="4DF80796" w14:textId="77777777" w:rsidR="0058573A" w:rsidRDefault="009F2818">
      <w:pPr>
        <w:pStyle w:val="Listaconvietas"/>
        <w:spacing w:after="60"/>
      </w:pPr>
      <w:r>
        <w:rPr>
          <w:rFonts w:ascii="Segoe UI" w:hAnsi="Segoe UI"/>
          <w:b/>
          <w:color w:val="161A1F"/>
          <w:sz w:val="19"/>
        </w:rPr>
        <w:t xml:space="preserve">Gestión de Botones de Acción (State Machine): </w:t>
      </w:r>
      <w:r>
        <w:rPr>
          <w:rFonts w:ascii="Segoe UI" w:hAnsi="Segoe UI"/>
          <w:sz w:val="19"/>
        </w:rPr>
        <w:t>Los botones de formulario se deshabilitan y muestran estado de carga durante la ejecución asíncrona para prevenir en</w:t>
      </w:r>
      <w:r>
        <w:rPr>
          <w:rFonts w:ascii="Segoe UI" w:hAnsi="Segoe UI"/>
          <w:sz w:val="19"/>
        </w:rPr>
        <w:t>víos duplicados por doble clic.</w:t>
      </w:r>
    </w:p>
    <w:p w14:paraId="3F47EBEB" w14:textId="77777777" w:rsidR="0058573A" w:rsidRDefault="009F2818">
      <w:pPr>
        <w:pStyle w:val="Ttulo2"/>
      </w:pPr>
      <w:r>
        <w:rPr>
          <w:rFonts w:ascii="Segoe UI" w:hAnsi="Segoe UI"/>
          <w:color w:val="161A1F"/>
          <w:sz w:val="23"/>
        </w:rPr>
        <w:t>C. Capa de Servicios Cliente: lead-service.js, script.js y servicio.js</w:t>
      </w:r>
    </w:p>
    <w:p w14:paraId="45327BD3" w14:textId="77777777" w:rsidR="0058573A" w:rsidRDefault="009F2818">
      <w:pPr>
        <w:pStyle w:val="Listaconvietas"/>
        <w:spacing w:after="60"/>
      </w:pPr>
      <w:r>
        <w:rPr>
          <w:rFonts w:ascii="Segoe UI" w:hAnsi="Segoe UI"/>
          <w:b/>
          <w:color w:val="161A1F"/>
          <w:sz w:val="19"/>
        </w:rPr>
        <w:t xml:space="preserve">Eliminación de Tokens Simulados: </w:t>
      </w:r>
      <w:r>
        <w:rPr>
          <w:rFonts w:ascii="Segoe UI" w:hAnsi="Segoe UI"/>
          <w:sz w:val="19"/>
        </w:rPr>
        <w:t xml:space="preserve">Se retiró LeadService.generateBotToken(), integrando en su lugar la extracción transparente de tokens de widgets </w:t>
      </w:r>
      <w:r>
        <w:rPr>
          <w:rFonts w:ascii="Segoe UI" w:hAnsi="Segoe UI"/>
          <w:sz w:val="19"/>
        </w:rPr>
        <w:t>oficiales si están montados en el DOM.</w:t>
      </w:r>
    </w:p>
    <w:p w14:paraId="3CC5253E" w14:textId="77777777" w:rsidR="0058573A" w:rsidRDefault="009F2818">
      <w:pPr>
        <w:pStyle w:val="Listaconvietas"/>
        <w:spacing w:after="60"/>
      </w:pPr>
      <w:r>
        <w:rPr>
          <w:rFonts w:ascii="Segoe UI" w:hAnsi="Segoe UI"/>
          <w:b/>
          <w:color w:val="161A1F"/>
          <w:sz w:val="19"/>
        </w:rPr>
        <w:t xml:space="preserve">Propagación Real de Errores: </w:t>
      </w:r>
      <w:r>
        <w:rPr>
          <w:rFonts w:ascii="Segoe UI" w:hAnsi="Segoe UI"/>
          <w:sz w:val="19"/>
        </w:rPr>
        <w:t>Se eliminaron los bloques catch que enmascaraban fallos del servidor. Los scripts de la landing page y modales de servicio ahora informan al visitante en caso de error y proporcionan acces</w:t>
      </w:r>
      <w:r>
        <w:rPr>
          <w:rFonts w:ascii="Segoe UI" w:hAnsi="Segoe UI"/>
          <w:sz w:val="19"/>
        </w:rPr>
        <w:t>o directo de contingencia hacia WhatsApp.</w:t>
      </w:r>
    </w:p>
    <w:p w14:paraId="7232A253" w14:textId="77777777" w:rsidR="0058573A" w:rsidRDefault="0058573A"/>
    <w:p w14:paraId="1B8A2C16" w14:textId="77777777" w:rsidR="0058573A" w:rsidRDefault="009F2818">
      <w:pPr>
        <w:pStyle w:val="Ttulo1"/>
      </w:pPr>
      <w:r>
        <w:rPr>
          <w:rFonts w:ascii="Segoe UI" w:hAnsi="Segoe UI"/>
          <w:color w:val="161A1F"/>
        </w:rPr>
        <w:t>3. Matriz de Variables de Entorno &amp; Gestión de Secretos</w:t>
      </w:r>
    </w:p>
    <w:p w14:paraId="1ECA0B0E" w14:textId="77777777" w:rsidR="0058573A" w:rsidRDefault="009F2818">
      <w:r>
        <w:rPr>
          <w:sz w:val="20"/>
        </w:rPr>
        <w:t>A continuación se expone la matriz técnica de variables de entorno configuradas en Vercel Serverless. Se confirma que las credenciales críticas de Supabase e</w:t>
      </w:r>
      <w:r>
        <w:rPr>
          <w:sz w:val="20"/>
        </w:rPr>
        <w:t xml:space="preserve">stán </w:t>
      </w:r>
      <w:r>
        <w:rPr>
          <w:b/>
        </w:rPr>
        <w:t>OPERATIVAS Y EN LÍNEA</w:t>
      </w:r>
      <w:r>
        <w:t>, mientras que los servicios periféricos cuentan con esquemas de fallback resilientes:</w:t>
      </w:r>
    </w:p>
    <w:tbl>
      <w:tblPr>
        <w:tblW w:w="0" w:type="auto"/>
        <w:jc w:val="center"/>
        <w:tblLook w:val="04A0" w:firstRow="1" w:lastRow="0" w:firstColumn="1" w:lastColumn="0" w:noHBand="0" w:noVBand="1"/>
      </w:tblPr>
      <w:tblGrid>
        <w:gridCol w:w="2712"/>
        <w:gridCol w:w="1385"/>
        <w:gridCol w:w="1577"/>
        <w:gridCol w:w="1542"/>
        <w:gridCol w:w="2880"/>
      </w:tblGrid>
      <w:tr w:rsidR="0058573A" w14:paraId="10123718" w14:textId="77777777">
        <w:trPr>
          <w:jc w:val="center"/>
        </w:trPr>
        <w:tc>
          <w:tcPr>
            <w:tcW w:w="1987" w:type="dxa"/>
            <w:shd w:val="clear" w:color="auto" w:fill="161A1F"/>
            <w:tcMar>
              <w:top w:w="100" w:type="dxa"/>
              <w:left w:w="80" w:type="dxa"/>
              <w:bottom w:w="100" w:type="dxa"/>
              <w:right w:w="80" w:type="dxa"/>
            </w:tcMar>
          </w:tcPr>
          <w:p w14:paraId="4816E15E" w14:textId="77777777" w:rsidR="0058573A" w:rsidRDefault="009F2818">
            <w:r>
              <w:rPr>
                <w:b/>
                <w:color w:val="FFFFFF"/>
                <w:sz w:val="17"/>
              </w:rPr>
              <w:t>Variable de Entorno</w:t>
            </w:r>
          </w:p>
        </w:tc>
        <w:tc>
          <w:tcPr>
            <w:tcW w:w="1987" w:type="dxa"/>
            <w:shd w:val="clear" w:color="auto" w:fill="161A1F"/>
            <w:tcMar>
              <w:top w:w="100" w:type="dxa"/>
              <w:left w:w="80" w:type="dxa"/>
              <w:bottom w:w="100" w:type="dxa"/>
              <w:right w:w="80" w:type="dxa"/>
            </w:tcMar>
          </w:tcPr>
          <w:p w14:paraId="30D09F5A" w14:textId="77777777" w:rsidR="0058573A" w:rsidRDefault="009F2818">
            <w:r>
              <w:rPr>
                <w:b/>
                <w:color w:val="FFFFFF"/>
                <w:sz w:val="17"/>
              </w:rPr>
              <w:t>Alcance (Scope)</w:t>
            </w:r>
          </w:p>
        </w:tc>
        <w:tc>
          <w:tcPr>
            <w:tcW w:w="1987" w:type="dxa"/>
            <w:shd w:val="clear" w:color="auto" w:fill="161A1F"/>
            <w:tcMar>
              <w:top w:w="100" w:type="dxa"/>
              <w:left w:w="80" w:type="dxa"/>
              <w:bottom w:w="100" w:type="dxa"/>
              <w:right w:w="80" w:type="dxa"/>
            </w:tcMar>
          </w:tcPr>
          <w:p w14:paraId="4E7E0F1E" w14:textId="77777777" w:rsidR="0058573A" w:rsidRDefault="009F2818">
            <w:r>
              <w:rPr>
                <w:b/>
                <w:color w:val="FFFFFF"/>
                <w:sz w:val="17"/>
              </w:rPr>
              <w:t>Estado Actual</w:t>
            </w:r>
          </w:p>
        </w:tc>
        <w:tc>
          <w:tcPr>
            <w:tcW w:w="1987" w:type="dxa"/>
            <w:shd w:val="clear" w:color="auto" w:fill="161A1F"/>
            <w:tcMar>
              <w:top w:w="100" w:type="dxa"/>
              <w:left w:w="80" w:type="dxa"/>
              <w:bottom w:w="100" w:type="dxa"/>
              <w:right w:w="80" w:type="dxa"/>
            </w:tcMar>
          </w:tcPr>
          <w:p w14:paraId="5516E06B" w14:textId="77777777" w:rsidR="0058573A" w:rsidRDefault="009F2818">
            <w:r>
              <w:rPr>
                <w:b/>
                <w:color w:val="FFFFFF"/>
                <w:sz w:val="17"/>
              </w:rPr>
              <w:t>Nivel de Criticidad</w:t>
            </w:r>
          </w:p>
        </w:tc>
        <w:tc>
          <w:tcPr>
            <w:tcW w:w="1987" w:type="dxa"/>
            <w:shd w:val="clear" w:color="auto" w:fill="161A1F"/>
            <w:tcMar>
              <w:top w:w="100" w:type="dxa"/>
              <w:left w:w="80" w:type="dxa"/>
              <w:bottom w:w="100" w:type="dxa"/>
              <w:right w:w="80" w:type="dxa"/>
            </w:tcMar>
          </w:tcPr>
          <w:p w14:paraId="69AC3FA3" w14:textId="77777777" w:rsidR="0058573A" w:rsidRDefault="009F2818">
            <w:r>
              <w:rPr>
                <w:b/>
                <w:color w:val="FFFFFF"/>
                <w:sz w:val="17"/>
              </w:rPr>
              <w:t>Impacto Técnico</w:t>
            </w:r>
          </w:p>
        </w:tc>
      </w:tr>
      <w:tr w:rsidR="0058573A" w14:paraId="05B1F246" w14:textId="77777777">
        <w:trPr>
          <w:jc w:val="center"/>
        </w:trPr>
        <w:tc>
          <w:tcPr>
            <w:tcW w:w="1987" w:type="dxa"/>
            <w:shd w:val="clear" w:color="auto" w:fill="F4F6F7"/>
            <w:tcMar>
              <w:top w:w="80" w:type="dxa"/>
              <w:left w:w="80" w:type="dxa"/>
              <w:bottom w:w="80" w:type="dxa"/>
              <w:right w:w="80" w:type="dxa"/>
            </w:tcMar>
          </w:tcPr>
          <w:p w14:paraId="25D85642" w14:textId="77777777" w:rsidR="0058573A" w:rsidRDefault="009F2818">
            <w:r>
              <w:rPr>
                <w:rFonts w:ascii="Consolas" w:hAnsi="Consolas"/>
                <w:b/>
                <w:sz w:val="16"/>
              </w:rPr>
              <w:t>SUPABASE_URL</w:t>
            </w:r>
          </w:p>
        </w:tc>
        <w:tc>
          <w:tcPr>
            <w:tcW w:w="1987" w:type="dxa"/>
            <w:tcMar>
              <w:top w:w="80" w:type="dxa"/>
              <w:left w:w="80" w:type="dxa"/>
              <w:bottom w:w="80" w:type="dxa"/>
              <w:right w:w="80" w:type="dxa"/>
            </w:tcMar>
          </w:tcPr>
          <w:p w14:paraId="7771E0D7" w14:textId="77777777" w:rsidR="0058573A" w:rsidRDefault="009F2818">
            <w:r>
              <w:rPr>
                <w:rFonts w:ascii="Segoe UI" w:hAnsi="Segoe UI"/>
                <w:sz w:val="16"/>
              </w:rPr>
              <w:t>Server-Side</w:t>
            </w:r>
            <w:r>
              <w:rPr>
                <w:rFonts w:ascii="Segoe UI" w:hAnsi="Segoe UI"/>
                <w:sz w:val="16"/>
              </w:rPr>
              <w:br/>
              <w:t>(Vercel Function)</w:t>
            </w:r>
          </w:p>
        </w:tc>
        <w:tc>
          <w:tcPr>
            <w:tcW w:w="1987" w:type="dxa"/>
            <w:shd w:val="clear" w:color="auto" w:fill="E8F8F0"/>
            <w:tcMar>
              <w:top w:w="80" w:type="dxa"/>
              <w:left w:w="80" w:type="dxa"/>
              <w:bottom w:w="80" w:type="dxa"/>
              <w:right w:w="80" w:type="dxa"/>
            </w:tcMar>
          </w:tcPr>
          <w:p w14:paraId="66CB8127" w14:textId="77777777" w:rsidR="0058573A" w:rsidRDefault="009F2818">
            <w:r>
              <w:rPr>
                <w:rFonts w:ascii="Segoe UI" w:hAnsi="Segoe UI"/>
                <w:b/>
                <w:color w:val="27AE60"/>
                <w:sz w:val="16"/>
              </w:rPr>
              <w:t>EN LÍNEA</w:t>
            </w:r>
            <w:r>
              <w:rPr>
                <w:rFonts w:ascii="Segoe UI" w:hAnsi="Segoe UI"/>
                <w:b/>
                <w:color w:val="27AE60"/>
                <w:sz w:val="16"/>
              </w:rPr>
              <w:br/>
            </w:r>
            <w:r>
              <w:rPr>
                <w:rFonts w:ascii="Segoe UI" w:hAnsi="Segoe UI"/>
                <w:b/>
                <w:color w:val="27AE60"/>
                <w:sz w:val="16"/>
              </w:rPr>
              <w:t>(Configurada)</w:t>
            </w:r>
          </w:p>
        </w:tc>
        <w:tc>
          <w:tcPr>
            <w:tcW w:w="1987" w:type="dxa"/>
            <w:tcMar>
              <w:top w:w="80" w:type="dxa"/>
              <w:left w:w="80" w:type="dxa"/>
              <w:bottom w:w="80" w:type="dxa"/>
              <w:right w:w="80" w:type="dxa"/>
            </w:tcMar>
          </w:tcPr>
          <w:p w14:paraId="2826A87C" w14:textId="77777777" w:rsidR="0058573A" w:rsidRDefault="009F2818">
            <w:r>
              <w:rPr>
                <w:rFonts w:ascii="Segoe UI" w:hAnsi="Segoe UI"/>
                <w:b/>
                <w:color w:val="D35400"/>
                <w:sz w:val="16"/>
              </w:rPr>
              <w:t>CRÍTICA</w:t>
            </w:r>
            <w:r>
              <w:rPr>
                <w:rFonts w:ascii="Segoe UI" w:hAnsi="Segoe UI"/>
                <w:b/>
                <w:color w:val="D35400"/>
                <w:sz w:val="16"/>
              </w:rPr>
              <w:br/>
              <w:t>(Obligatoria)</w:t>
            </w:r>
          </w:p>
        </w:tc>
        <w:tc>
          <w:tcPr>
            <w:tcW w:w="1987" w:type="dxa"/>
            <w:tcMar>
              <w:top w:w="80" w:type="dxa"/>
              <w:left w:w="80" w:type="dxa"/>
              <w:bottom w:w="80" w:type="dxa"/>
              <w:right w:w="80" w:type="dxa"/>
            </w:tcMar>
          </w:tcPr>
          <w:p w14:paraId="6E1A656D" w14:textId="77777777" w:rsidR="0058573A" w:rsidRDefault="009F2818">
            <w:r>
              <w:rPr>
                <w:rFonts w:ascii="Segoe UI" w:hAnsi="Segoe UI"/>
                <w:sz w:val="16"/>
              </w:rPr>
              <w:t>Enrutamiento a la base de datos cloud PostgreSQL.</w:t>
            </w:r>
          </w:p>
        </w:tc>
      </w:tr>
      <w:tr w:rsidR="0058573A" w14:paraId="506DDADA" w14:textId="77777777">
        <w:trPr>
          <w:jc w:val="center"/>
        </w:trPr>
        <w:tc>
          <w:tcPr>
            <w:tcW w:w="1987" w:type="dxa"/>
            <w:shd w:val="clear" w:color="auto" w:fill="F4F6F7"/>
            <w:tcMar>
              <w:top w:w="80" w:type="dxa"/>
              <w:left w:w="80" w:type="dxa"/>
              <w:bottom w:w="80" w:type="dxa"/>
              <w:right w:w="80" w:type="dxa"/>
            </w:tcMar>
          </w:tcPr>
          <w:p w14:paraId="16A81BA8" w14:textId="77777777" w:rsidR="0058573A" w:rsidRDefault="009F2818">
            <w:r>
              <w:rPr>
                <w:rFonts w:ascii="Consolas" w:hAnsi="Consolas"/>
                <w:b/>
                <w:sz w:val="16"/>
              </w:rPr>
              <w:t>SUPABASE_SERVICE_ROLE_KEY</w:t>
            </w:r>
          </w:p>
        </w:tc>
        <w:tc>
          <w:tcPr>
            <w:tcW w:w="1987" w:type="dxa"/>
            <w:tcMar>
              <w:top w:w="80" w:type="dxa"/>
              <w:left w:w="80" w:type="dxa"/>
              <w:bottom w:w="80" w:type="dxa"/>
              <w:right w:w="80" w:type="dxa"/>
            </w:tcMar>
          </w:tcPr>
          <w:p w14:paraId="4A39C6A9" w14:textId="77777777" w:rsidR="0058573A" w:rsidRDefault="009F2818">
            <w:r>
              <w:rPr>
                <w:rFonts w:ascii="Segoe UI" w:hAnsi="Segoe UI"/>
                <w:sz w:val="16"/>
              </w:rPr>
              <w:t>Server-Side Exclusivo</w:t>
            </w:r>
            <w:r>
              <w:rPr>
                <w:rFonts w:ascii="Segoe UI" w:hAnsi="Segoe UI"/>
                <w:sz w:val="16"/>
              </w:rPr>
              <w:br/>
              <w:t>(No exponer en cliente)</w:t>
            </w:r>
          </w:p>
        </w:tc>
        <w:tc>
          <w:tcPr>
            <w:tcW w:w="1987" w:type="dxa"/>
            <w:shd w:val="clear" w:color="auto" w:fill="E8F8F0"/>
            <w:tcMar>
              <w:top w:w="80" w:type="dxa"/>
              <w:left w:w="80" w:type="dxa"/>
              <w:bottom w:w="80" w:type="dxa"/>
              <w:right w:w="80" w:type="dxa"/>
            </w:tcMar>
          </w:tcPr>
          <w:p w14:paraId="258717F0" w14:textId="77777777" w:rsidR="0058573A" w:rsidRDefault="009F2818">
            <w:r>
              <w:rPr>
                <w:rFonts w:ascii="Segoe UI" w:hAnsi="Segoe UI"/>
                <w:b/>
                <w:color w:val="27AE60"/>
                <w:sz w:val="16"/>
              </w:rPr>
              <w:t>EN LÍNEA</w:t>
            </w:r>
            <w:r>
              <w:rPr>
                <w:rFonts w:ascii="Segoe UI" w:hAnsi="Segoe UI"/>
                <w:b/>
                <w:color w:val="27AE60"/>
                <w:sz w:val="16"/>
              </w:rPr>
              <w:br/>
              <w:t>(Configurada)</w:t>
            </w:r>
          </w:p>
        </w:tc>
        <w:tc>
          <w:tcPr>
            <w:tcW w:w="1987" w:type="dxa"/>
            <w:tcMar>
              <w:top w:w="80" w:type="dxa"/>
              <w:left w:w="80" w:type="dxa"/>
              <w:bottom w:w="80" w:type="dxa"/>
              <w:right w:w="80" w:type="dxa"/>
            </w:tcMar>
          </w:tcPr>
          <w:p w14:paraId="4AAE2429" w14:textId="77777777" w:rsidR="0058573A" w:rsidRDefault="009F2818">
            <w:r>
              <w:rPr>
                <w:rFonts w:ascii="Segoe UI" w:hAnsi="Segoe UI"/>
                <w:b/>
                <w:color w:val="D35400"/>
                <w:sz w:val="16"/>
              </w:rPr>
              <w:t>CRÍTICA</w:t>
            </w:r>
            <w:r>
              <w:rPr>
                <w:rFonts w:ascii="Segoe UI" w:hAnsi="Segoe UI"/>
                <w:b/>
                <w:color w:val="D35400"/>
                <w:sz w:val="16"/>
              </w:rPr>
              <w:br/>
              <w:t>(Obligatoria)</w:t>
            </w:r>
          </w:p>
        </w:tc>
        <w:tc>
          <w:tcPr>
            <w:tcW w:w="1987" w:type="dxa"/>
            <w:tcMar>
              <w:top w:w="80" w:type="dxa"/>
              <w:left w:w="80" w:type="dxa"/>
              <w:bottom w:w="80" w:type="dxa"/>
              <w:right w:w="80" w:type="dxa"/>
            </w:tcMar>
          </w:tcPr>
          <w:p w14:paraId="15AE07CC" w14:textId="77777777" w:rsidR="0058573A" w:rsidRDefault="009F2818">
            <w:r>
              <w:rPr>
                <w:rFonts w:ascii="Segoe UI" w:hAnsi="Segoe UI"/>
                <w:sz w:val="16"/>
              </w:rPr>
              <w:t>Bypassea RLS para inserción segura de leads y admini</w:t>
            </w:r>
            <w:r>
              <w:rPr>
                <w:rFonts w:ascii="Segoe UI" w:hAnsi="Segoe UI"/>
                <w:sz w:val="16"/>
              </w:rPr>
              <w:t>stración del backend.</w:t>
            </w:r>
          </w:p>
        </w:tc>
      </w:tr>
      <w:tr w:rsidR="0058573A" w14:paraId="040F1C22" w14:textId="77777777">
        <w:trPr>
          <w:jc w:val="center"/>
        </w:trPr>
        <w:tc>
          <w:tcPr>
            <w:tcW w:w="1987" w:type="dxa"/>
            <w:shd w:val="clear" w:color="auto" w:fill="F4F6F7"/>
            <w:tcMar>
              <w:top w:w="80" w:type="dxa"/>
              <w:left w:w="80" w:type="dxa"/>
              <w:bottom w:w="80" w:type="dxa"/>
              <w:right w:w="80" w:type="dxa"/>
            </w:tcMar>
          </w:tcPr>
          <w:p w14:paraId="2171AA73" w14:textId="77777777" w:rsidR="0058573A" w:rsidRDefault="009F2818">
            <w:r>
              <w:rPr>
                <w:rFonts w:ascii="Consolas" w:hAnsi="Consolas"/>
                <w:b/>
                <w:sz w:val="16"/>
              </w:rPr>
              <w:t>RESEND_API_KEY</w:t>
            </w:r>
          </w:p>
        </w:tc>
        <w:tc>
          <w:tcPr>
            <w:tcW w:w="1987" w:type="dxa"/>
            <w:tcMar>
              <w:top w:w="80" w:type="dxa"/>
              <w:left w:w="80" w:type="dxa"/>
              <w:bottom w:w="80" w:type="dxa"/>
              <w:right w:w="80" w:type="dxa"/>
            </w:tcMar>
          </w:tcPr>
          <w:p w14:paraId="20A4BBAC" w14:textId="77777777" w:rsidR="0058573A" w:rsidRDefault="009F2818">
            <w:r>
              <w:rPr>
                <w:rFonts w:ascii="Segoe UI" w:hAnsi="Segoe UI"/>
                <w:sz w:val="16"/>
              </w:rPr>
              <w:t>Server-Side</w:t>
            </w:r>
            <w:r>
              <w:rPr>
                <w:rFonts w:ascii="Segoe UI" w:hAnsi="Segoe UI"/>
                <w:sz w:val="16"/>
              </w:rPr>
              <w:br/>
              <w:t>(Opcional)</w:t>
            </w:r>
          </w:p>
        </w:tc>
        <w:tc>
          <w:tcPr>
            <w:tcW w:w="1987" w:type="dxa"/>
            <w:shd w:val="clear" w:color="auto" w:fill="FCF3CF"/>
            <w:tcMar>
              <w:top w:w="80" w:type="dxa"/>
              <w:left w:w="80" w:type="dxa"/>
              <w:bottom w:w="80" w:type="dxa"/>
              <w:right w:w="80" w:type="dxa"/>
            </w:tcMar>
          </w:tcPr>
          <w:p w14:paraId="6AC06A4E" w14:textId="77777777" w:rsidR="0058573A" w:rsidRDefault="009F2818">
            <w:r>
              <w:rPr>
                <w:rFonts w:ascii="Segoe UI" w:hAnsi="Segoe UI"/>
                <w:color w:val="646E7D"/>
                <w:sz w:val="16"/>
              </w:rPr>
              <w:t>PENDIENTE / OPCIONAL</w:t>
            </w:r>
          </w:p>
        </w:tc>
        <w:tc>
          <w:tcPr>
            <w:tcW w:w="1987" w:type="dxa"/>
            <w:tcMar>
              <w:top w:w="80" w:type="dxa"/>
              <w:left w:w="80" w:type="dxa"/>
              <w:bottom w:w="80" w:type="dxa"/>
              <w:right w:w="80" w:type="dxa"/>
            </w:tcMar>
          </w:tcPr>
          <w:p w14:paraId="72BB34B5" w14:textId="77777777" w:rsidR="0058573A" w:rsidRDefault="009F2818">
            <w:r>
              <w:rPr>
                <w:rFonts w:ascii="Segoe UI" w:hAnsi="Segoe UI"/>
                <w:sz w:val="16"/>
              </w:rPr>
              <w:t>BAJA</w:t>
            </w:r>
            <w:r>
              <w:rPr>
                <w:rFonts w:ascii="Segoe UI" w:hAnsi="Segoe UI"/>
                <w:sz w:val="16"/>
              </w:rPr>
              <w:br/>
              <w:t>(No bloqueante)</w:t>
            </w:r>
          </w:p>
        </w:tc>
        <w:tc>
          <w:tcPr>
            <w:tcW w:w="1987" w:type="dxa"/>
            <w:tcMar>
              <w:top w:w="80" w:type="dxa"/>
              <w:left w:w="80" w:type="dxa"/>
              <w:bottom w:w="80" w:type="dxa"/>
              <w:right w:w="80" w:type="dxa"/>
            </w:tcMar>
          </w:tcPr>
          <w:p w14:paraId="12E2060F" w14:textId="77777777" w:rsidR="0058573A" w:rsidRDefault="009F2818">
            <w:r>
              <w:rPr>
                <w:rFonts w:ascii="Segoe UI" w:hAnsi="Segoe UI"/>
                <w:sz w:val="16"/>
              </w:rPr>
              <w:t>Envío de emails con diseño HTML corporativo. Cuenta con fallback automático a FormSubmit.</w:t>
            </w:r>
          </w:p>
        </w:tc>
      </w:tr>
      <w:tr w:rsidR="0058573A" w14:paraId="0DFEC582" w14:textId="77777777">
        <w:trPr>
          <w:jc w:val="center"/>
        </w:trPr>
        <w:tc>
          <w:tcPr>
            <w:tcW w:w="1987" w:type="dxa"/>
            <w:shd w:val="clear" w:color="auto" w:fill="F4F6F7"/>
            <w:tcMar>
              <w:top w:w="80" w:type="dxa"/>
              <w:left w:w="80" w:type="dxa"/>
              <w:bottom w:w="80" w:type="dxa"/>
              <w:right w:w="80" w:type="dxa"/>
            </w:tcMar>
          </w:tcPr>
          <w:p w14:paraId="52B6FE0C" w14:textId="77777777" w:rsidR="0058573A" w:rsidRDefault="009F2818">
            <w:r>
              <w:rPr>
                <w:rFonts w:ascii="Consolas" w:hAnsi="Consolas"/>
                <w:b/>
                <w:sz w:val="16"/>
              </w:rPr>
              <w:t>NOTIFICATION_EMAIL</w:t>
            </w:r>
          </w:p>
        </w:tc>
        <w:tc>
          <w:tcPr>
            <w:tcW w:w="1987" w:type="dxa"/>
            <w:tcMar>
              <w:top w:w="80" w:type="dxa"/>
              <w:left w:w="80" w:type="dxa"/>
              <w:bottom w:w="80" w:type="dxa"/>
              <w:right w:w="80" w:type="dxa"/>
            </w:tcMar>
          </w:tcPr>
          <w:p w14:paraId="513CE6F4" w14:textId="77777777" w:rsidR="0058573A" w:rsidRDefault="009F2818">
            <w:r>
              <w:rPr>
                <w:rFonts w:ascii="Segoe UI" w:hAnsi="Segoe UI"/>
                <w:sz w:val="16"/>
              </w:rPr>
              <w:t>Server-Side</w:t>
            </w:r>
            <w:r>
              <w:rPr>
                <w:rFonts w:ascii="Segoe UI" w:hAnsi="Segoe UI"/>
                <w:sz w:val="16"/>
              </w:rPr>
              <w:br/>
              <w:t>(Opcional)</w:t>
            </w:r>
          </w:p>
        </w:tc>
        <w:tc>
          <w:tcPr>
            <w:tcW w:w="1987" w:type="dxa"/>
            <w:tcMar>
              <w:top w:w="80" w:type="dxa"/>
              <w:left w:w="80" w:type="dxa"/>
              <w:bottom w:w="80" w:type="dxa"/>
              <w:right w:w="80" w:type="dxa"/>
            </w:tcMar>
          </w:tcPr>
          <w:p w14:paraId="2874FB41" w14:textId="77777777" w:rsidR="0058573A" w:rsidRDefault="009F2818">
            <w:r>
              <w:rPr>
                <w:rFonts w:ascii="Segoe UI" w:hAnsi="Segoe UI"/>
                <w:sz w:val="16"/>
              </w:rPr>
              <w:t xml:space="preserve">ACTIVA POR </w:t>
            </w:r>
            <w:r>
              <w:rPr>
                <w:rFonts w:ascii="Segoe UI" w:hAnsi="Segoe UI"/>
                <w:sz w:val="16"/>
              </w:rPr>
              <w:t>DEFECTO</w:t>
            </w:r>
          </w:p>
        </w:tc>
        <w:tc>
          <w:tcPr>
            <w:tcW w:w="1987" w:type="dxa"/>
            <w:tcMar>
              <w:top w:w="80" w:type="dxa"/>
              <w:left w:w="80" w:type="dxa"/>
              <w:bottom w:w="80" w:type="dxa"/>
              <w:right w:w="80" w:type="dxa"/>
            </w:tcMar>
          </w:tcPr>
          <w:p w14:paraId="2AD7B392" w14:textId="77777777" w:rsidR="0058573A" w:rsidRDefault="009F2818">
            <w:r>
              <w:rPr>
                <w:rFonts w:ascii="Segoe UI" w:hAnsi="Segoe UI"/>
                <w:sz w:val="16"/>
              </w:rPr>
              <w:t>BAJA</w:t>
            </w:r>
            <w:r>
              <w:rPr>
                <w:rFonts w:ascii="Segoe UI" w:hAnsi="Segoe UI"/>
                <w:sz w:val="16"/>
              </w:rPr>
              <w:br/>
              <w:t>(No bloqueante)</w:t>
            </w:r>
          </w:p>
        </w:tc>
        <w:tc>
          <w:tcPr>
            <w:tcW w:w="1987" w:type="dxa"/>
            <w:tcMar>
              <w:top w:w="80" w:type="dxa"/>
              <w:left w:w="80" w:type="dxa"/>
              <w:bottom w:w="80" w:type="dxa"/>
              <w:right w:w="80" w:type="dxa"/>
            </w:tcMar>
          </w:tcPr>
          <w:p w14:paraId="3010C267" w14:textId="77777777" w:rsidR="0058573A" w:rsidRDefault="009F2818">
            <w:r>
              <w:rPr>
                <w:rFonts w:ascii="Segoe UI" w:hAnsi="Segoe UI"/>
                <w:sz w:val="16"/>
              </w:rPr>
              <w:t>Destinatario de prospectos (vox.iabusinessdeveloper@gmail.com).</w:t>
            </w:r>
          </w:p>
        </w:tc>
      </w:tr>
      <w:tr w:rsidR="0058573A" w14:paraId="3C833AC2" w14:textId="77777777">
        <w:trPr>
          <w:jc w:val="center"/>
        </w:trPr>
        <w:tc>
          <w:tcPr>
            <w:tcW w:w="1987" w:type="dxa"/>
            <w:shd w:val="clear" w:color="auto" w:fill="F4F6F7"/>
            <w:tcMar>
              <w:top w:w="80" w:type="dxa"/>
              <w:left w:w="80" w:type="dxa"/>
              <w:bottom w:w="80" w:type="dxa"/>
              <w:right w:w="80" w:type="dxa"/>
            </w:tcMar>
          </w:tcPr>
          <w:p w14:paraId="01EBC8C6" w14:textId="77777777" w:rsidR="0058573A" w:rsidRDefault="009F2818">
            <w:r>
              <w:rPr>
                <w:rFonts w:ascii="Consolas" w:hAnsi="Consolas"/>
                <w:b/>
                <w:sz w:val="16"/>
              </w:rPr>
              <w:t>TURNSTILE_SECRET_KEY</w:t>
            </w:r>
          </w:p>
        </w:tc>
        <w:tc>
          <w:tcPr>
            <w:tcW w:w="1987" w:type="dxa"/>
            <w:tcMar>
              <w:top w:w="80" w:type="dxa"/>
              <w:left w:w="80" w:type="dxa"/>
              <w:bottom w:w="80" w:type="dxa"/>
              <w:right w:w="80" w:type="dxa"/>
            </w:tcMar>
          </w:tcPr>
          <w:p w14:paraId="4D81FE6A" w14:textId="77777777" w:rsidR="0058573A" w:rsidRDefault="009F2818">
            <w:r>
              <w:rPr>
                <w:rFonts w:ascii="Segoe UI" w:hAnsi="Segoe UI"/>
                <w:sz w:val="16"/>
              </w:rPr>
              <w:t>Server-Side</w:t>
            </w:r>
            <w:r>
              <w:rPr>
                <w:rFonts w:ascii="Segoe UI" w:hAnsi="Segoe UI"/>
                <w:sz w:val="16"/>
              </w:rPr>
              <w:br/>
              <w:t>(Opcional)</w:t>
            </w:r>
          </w:p>
        </w:tc>
        <w:tc>
          <w:tcPr>
            <w:tcW w:w="1987" w:type="dxa"/>
            <w:tcMar>
              <w:top w:w="80" w:type="dxa"/>
              <w:left w:w="80" w:type="dxa"/>
              <w:bottom w:w="80" w:type="dxa"/>
              <w:right w:w="80" w:type="dxa"/>
            </w:tcMar>
          </w:tcPr>
          <w:p w14:paraId="0F0A01FA" w14:textId="77777777" w:rsidR="0058573A" w:rsidRDefault="009F2818">
            <w:r>
              <w:rPr>
                <w:rFonts w:ascii="Segoe UI" w:hAnsi="Segoe UI"/>
                <w:sz w:val="16"/>
              </w:rPr>
              <w:t>NO CONFIGURADA</w:t>
            </w:r>
          </w:p>
        </w:tc>
        <w:tc>
          <w:tcPr>
            <w:tcW w:w="1987" w:type="dxa"/>
            <w:tcMar>
              <w:top w:w="80" w:type="dxa"/>
              <w:left w:w="80" w:type="dxa"/>
              <w:bottom w:w="80" w:type="dxa"/>
              <w:right w:w="80" w:type="dxa"/>
            </w:tcMar>
          </w:tcPr>
          <w:p w14:paraId="0DFA99A8" w14:textId="77777777" w:rsidR="0058573A" w:rsidRDefault="009F2818">
            <w:r>
              <w:rPr>
                <w:rFonts w:ascii="Segoe UI" w:hAnsi="Segoe UI"/>
                <w:sz w:val="16"/>
              </w:rPr>
              <w:t>INFORMATIVA</w:t>
            </w:r>
            <w:r>
              <w:rPr>
                <w:rFonts w:ascii="Segoe UI" w:hAnsi="Segoe UI"/>
                <w:sz w:val="16"/>
              </w:rPr>
              <w:br/>
              <w:t>(Opcional)</w:t>
            </w:r>
          </w:p>
        </w:tc>
        <w:tc>
          <w:tcPr>
            <w:tcW w:w="1987" w:type="dxa"/>
            <w:tcMar>
              <w:top w:w="80" w:type="dxa"/>
              <w:left w:w="80" w:type="dxa"/>
              <w:bottom w:w="80" w:type="dxa"/>
              <w:right w:w="80" w:type="dxa"/>
            </w:tcMar>
          </w:tcPr>
          <w:p w14:paraId="61E58098" w14:textId="77777777" w:rsidR="0058573A" w:rsidRDefault="009F2818">
            <w:r>
              <w:rPr>
                <w:rFonts w:ascii="Segoe UI" w:hAnsi="Segoe UI"/>
                <w:sz w:val="16"/>
              </w:rPr>
              <w:t xml:space="preserve">Verificación Cloudflare Turnstile. Solo requerida si se desea captcha </w:t>
            </w:r>
            <w:r>
              <w:rPr>
                <w:rFonts w:ascii="Segoe UI" w:hAnsi="Segoe UI"/>
                <w:sz w:val="16"/>
              </w:rPr>
              <w:t xml:space="preserve">estricto </w:t>
            </w:r>
            <w:r>
              <w:rPr>
                <w:rFonts w:ascii="Segoe UI" w:hAnsi="Segoe UI"/>
                <w:sz w:val="16"/>
              </w:rPr>
              <w:lastRenderedPageBreak/>
              <w:t>a futuro.</w:t>
            </w:r>
          </w:p>
        </w:tc>
      </w:tr>
      <w:tr w:rsidR="0058573A" w14:paraId="2915E7B1" w14:textId="77777777">
        <w:trPr>
          <w:jc w:val="center"/>
        </w:trPr>
        <w:tc>
          <w:tcPr>
            <w:tcW w:w="1987" w:type="dxa"/>
            <w:shd w:val="clear" w:color="auto" w:fill="F4F6F7"/>
            <w:tcMar>
              <w:top w:w="80" w:type="dxa"/>
              <w:left w:w="80" w:type="dxa"/>
              <w:bottom w:w="80" w:type="dxa"/>
              <w:right w:w="80" w:type="dxa"/>
            </w:tcMar>
          </w:tcPr>
          <w:p w14:paraId="117201C4" w14:textId="77777777" w:rsidR="0058573A" w:rsidRDefault="009F2818">
            <w:r>
              <w:rPr>
                <w:rFonts w:ascii="Consolas" w:hAnsi="Consolas"/>
                <w:b/>
                <w:sz w:val="16"/>
              </w:rPr>
              <w:lastRenderedPageBreak/>
              <w:t>RECAPTCHA_SECRET_KEY</w:t>
            </w:r>
          </w:p>
        </w:tc>
        <w:tc>
          <w:tcPr>
            <w:tcW w:w="1987" w:type="dxa"/>
            <w:tcMar>
              <w:top w:w="80" w:type="dxa"/>
              <w:left w:w="80" w:type="dxa"/>
              <w:bottom w:w="80" w:type="dxa"/>
              <w:right w:w="80" w:type="dxa"/>
            </w:tcMar>
          </w:tcPr>
          <w:p w14:paraId="5DBA7526" w14:textId="77777777" w:rsidR="0058573A" w:rsidRDefault="009F2818">
            <w:r>
              <w:rPr>
                <w:rFonts w:ascii="Segoe UI" w:hAnsi="Segoe UI"/>
                <w:sz w:val="16"/>
              </w:rPr>
              <w:t>Server-Side</w:t>
            </w:r>
            <w:r>
              <w:rPr>
                <w:rFonts w:ascii="Segoe UI" w:hAnsi="Segoe UI"/>
                <w:sz w:val="16"/>
              </w:rPr>
              <w:br/>
              <w:t>(Opcional)</w:t>
            </w:r>
          </w:p>
        </w:tc>
        <w:tc>
          <w:tcPr>
            <w:tcW w:w="1987" w:type="dxa"/>
            <w:tcMar>
              <w:top w:w="80" w:type="dxa"/>
              <w:left w:w="80" w:type="dxa"/>
              <w:bottom w:w="80" w:type="dxa"/>
              <w:right w:w="80" w:type="dxa"/>
            </w:tcMar>
          </w:tcPr>
          <w:p w14:paraId="552D0E71" w14:textId="77777777" w:rsidR="0058573A" w:rsidRDefault="009F2818">
            <w:r>
              <w:rPr>
                <w:rFonts w:ascii="Segoe UI" w:hAnsi="Segoe UI"/>
                <w:sz w:val="16"/>
              </w:rPr>
              <w:t>NO CONFIGURADA</w:t>
            </w:r>
          </w:p>
        </w:tc>
        <w:tc>
          <w:tcPr>
            <w:tcW w:w="1987" w:type="dxa"/>
            <w:tcMar>
              <w:top w:w="80" w:type="dxa"/>
              <w:left w:w="80" w:type="dxa"/>
              <w:bottom w:w="80" w:type="dxa"/>
              <w:right w:w="80" w:type="dxa"/>
            </w:tcMar>
          </w:tcPr>
          <w:p w14:paraId="3C8FE483" w14:textId="77777777" w:rsidR="0058573A" w:rsidRDefault="009F2818">
            <w:r>
              <w:rPr>
                <w:rFonts w:ascii="Segoe UI" w:hAnsi="Segoe UI"/>
                <w:sz w:val="16"/>
              </w:rPr>
              <w:t>INFORMATIVA</w:t>
            </w:r>
            <w:r>
              <w:rPr>
                <w:rFonts w:ascii="Segoe UI" w:hAnsi="Segoe UI"/>
                <w:sz w:val="16"/>
              </w:rPr>
              <w:br/>
              <w:t>(Opcional)</w:t>
            </w:r>
          </w:p>
        </w:tc>
        <w:tc>
          <w:tcPr>
            <w:tcW w:w="1987" w:type="dxa"/>
            <w:tcMar>
              <w:top w:w="80" w:type="dxa"/>
              <w:left w:w="80" w:type="dxa"/>
              <w:bottom w:w="80" w:type="dxa"/>
              <w:right w:w="80" w:type="dxa"/>
            </w:tcMar>
          </w:tcPr>
          <w:p w14:paraId="773E38CC" w14:textId="77777777" w:rsidR="0058573A" w:rsidRDefault="009F2818">
            <w:r>
              <w:rPr>
                <w:rFonts w:ascii="Segoe UI" w:hAnsi="Segoe UI"/>
                <w:sz w:val="16"/>
              </w:rPr>
              <w:t>Verificación Google reCAPTCHA v2/v3 alternativa.</w:t>
            </w:r>
          </w:p>
        </w:tc>
      </w:tr>
      <w:tr w:rsidR="0058573A" w14:paraId="2511A4A7" w14:textId="77777777">
        <w:trPr>
          <w:jc w:val="center"/>
        </w:trPr>
        <w:tc>
          <w:tcPr>
            <w:tcW w:w="1987" w:type="dxa"/>
            <w:shd w:val="clear" w:color="auto" w:fill="F4F6F7"/>
            <w:tcMar>
              <w:top w:w="80" w:type="dxa"/>
              <w:left w:w="80" w:type="dxa"/>
              <w:bottom w:w="80" w:type="dxa"/>
              <w:right w:w="80" w:type="dxa"/>
            </w:tcMar>
          </w:tcPr>
          <w:p w14:paraId="48663543" w14:textId="77777777" w:rsidR="0058573A" w:rsidRDefault="009F2818">
            <w:r>
              <w:rPr>
                <w:rFonts w:ascii="Consolas" w:hAnsi="Consolas"/>
                <w:b/>
                <w:sz w:val="16"/>
              </w:rPr>
              <w:t>REQUIRE_ANTISPAM_VERIFICATION</w:t>
            </w:r>
          </w:p>
        </w:tc>
        <w:tc>
          <w:tcPr>
            <w:tcW w:w="1987" w:type="dxa"/>
            <w:tcMar>
              <w:top w:w="80" w:type="dxa"/>
              <w:left w:w="80" w:type="dxa"/>
              <w:bottom w:w="80" w:type="dxa"/>
              <w:right w:w="80" w:type="dxa"/>
            </w:tcMar>
          </w:tcPr>
          <w:p w14:paraId="14161B84" w14:textId="77777777" w:rsidR="0058573A" w:rsidRDefault="009F2818">
            <w:r>
              <w:rPr>
                <w:rFonts w:ascii="Segoe UI" w:hAnsi="Segoe UI"/>
                <w:sz w:val="16"/>
              </w:rPr>
              <w:t>Server-Side</w:t>
            </w:r>
            <w:r>
              <w:rPr>
                <w:rFonts w:ascii="Segoe UI" w:hAnsi="Segoe UI"/>
                <w:sz w:val="16"/>
              </w:rPr>
              <w:br/>
              <w:t>(Booleana)</w:t>
            </w:r>
          </w:p>
        </w:tc>
        <w:tc>
          <w:tcPr>
            <w:tcW w:w="1987" w:type="dxa"/>
            <w:tcMar>
              <w:top w:w="80" w:type="dxa"/>
              <w:left w:w="80" w:type="dxa"/>
              <w:bottom w:w="80" w:type="dxa"/>
              <w:right w:w="80" w:type="dxa"/>
            </w:tcMar>
          </w:tcPr>
          <w:p w14:paraId="2F2A5811" w14:textId="77777777" w:rsidR="0058573A" w:rsidRDefault="009F2818">
            <w:r>
              <w:rPr>
                <w:rFonts w:ascii="Segoe UI" w:hAnsi="Segoe UI"/>
                <w:sz w:val="16"/>
              </w:rPr>
              <w:t>FALSE (Default)</w:t>
            </w:r>
          </w:p>
        </w:tc>
        <w:tc>
          <w:tcPr>
            <w:tcW w:w="1987" w:type="dxa"/>
            <w:tcMar>
              <w:top w:w="80" w:type="dxa"/>
              <w:left w:w="80" w:type="dxa"/>
              <w:bottom w:w="80" w:type="dxa"/>
              <w:right w:w="80" w:type="dxa"/>
            </w:tcMar>
          </w:tcPr>
          <w:p w14:paraId="06815819" w14:textId="77777777" w:rsidR="0058573A" w:rsidRDefault="009F2818">
            <w:r>
              <w:rPr>
                <w:rFonts w:ascii="Segoe UI" w:hAnsi="Segoe UI"/>
                <w:sz w:val="16"/>
              </w:rPr>
              <w:t>CONTROL</w:t>
            </w:r>
          </w:p>
        </w:tc>
        <w:tc>
          <w:tcPr>
            <w:tcW w:w="1987" w:type="dxa"/>
            <w:tcMar>
              <w:top w:w="80" w:type="dxa"/>
              <w:left w:w="80" w:type="dxa"/>
              <w:bottom w:w="80" w:type="dxa"/>
              <w:right w:w="80" w:type="dxa"/>
            </w:tcMar>
          </w:tcPr>
          <w:p w14:paraId="2B1D7B58" w14:textId="77777777" w:rsidR="0058573A" w:rsidRDefault="009F2818">
            <w:r>
              <w:rPr>
                <w:rFonts w:ascii="Segoe UI" w:hAnsi="Segoe UI"/>
                <w:sz w:val="16"/>
              </w:rPr>
              <w:t xml:space="preserve">Mantiene la </w:t>
            </w:r>
            <w:r>
              <w:rPr>
                <w:rFonts w:ascii="Segoe UI" w:hAnsi="Segoe UI"/>
                <w:sz w:val="16"/>
              </w:rPr>
              <w:t>política flexible sin bloquear conversiones de usuarios legítimos.</w:t>
            </w:r>
          </w:p>
        </w:tc>
      </w:tr>
    </w:tbl>
    <w:p w14:paraId="30E671A9" w14:textId="77777777" w:rsidR="0058573A" w:rsidRDefault="0058573A"/>
    <w:p w14:paraId="13A335D1" w14:textId="77777777" w:rsidR="0058573A" w:rsidRDefault="009F2818">
      <w:pPr>
        <w:pStyle w:val="Ttulo1"/>
      </w:pPr>
      <w:r>
        <w:rPr>
          <w:rFonts w:ascii="Segoe UI" w:hAnsi="Segoe UI"/>
          <w:color w:val="161A1F"/>
        </w:rPr>
        <w:t>4. Dictamen Técnico: Justificación de la Política Anti-Spam</w:t>
      </w:r>
    </w:p>
    <w:tbl>
      <w:tblPr>
        <w:tblW w:w="0" w:type="auto"/>
        <w:jc w:val="center"/>
        <w:tblLook w:val="04A0" w:firstRow="1" w:lastRow="0" w:firstColumn="1" w:lastColumn="0" w:noHBand="0" w:noVBand="1"/>
      </w:tblPr>
      <w:tblGrid>
        <w:gridCol w:w="9936"/>
      </w:tblGrid>
      <w:tr w:rsidR="0058573A" w14:paraId="77852A6E" w14:textId="77777777">
        <w:trPr>
          <w:jc w:val="center"/>
        </w:trPr>
        <w:tc>
          <w:tcPr>
            <w:tcW w:w="9936" w:type="dxa"/>
            <w:shd w:val="clear" w:color="auto" w:fill="FFF8F0"/>
            <w:tcMar>
              <w:top w:w="140" w:type="dxa"/>
              <w:left w:w="180" w:type="dxa"/>
              <w:bottom w:w="140" w:type="dxa"/>
              <w:right w:w="180" w:type="dxa"/>
            </w:tcMar>
          </w:tcPr>
          <w:p w14:paraId="77544919" w14:textId="77777777" w:rsidR="0058573A" w:rsidRDefault="009F2818">
            <w:r>
              <w:rPr>
                <w:rFonts w:ascii="Segoe UI" w:hAnsi="Segoe UI"/>
                <w:b/>
                <w:color w:val="FF6A00"/>
                <w:sz w:val="21"/>
              </w:rPr>
              <w:t>DICTAMEN TÉCNICO: EL CAPTCHA EXTERNO NO ES OBLIGATORIO PARA OPERAR</w:t>
            </w:r>
            <w:r>
              <w:rPr>
                <w:rFonts w:ascii="Segoe UI" w:hAnsi="Segoe UI"/>
                <w:b/>
                <w:color w:val="FF6A00"/>
                <w:sz w:val="21"/>
              </w:rPr>
              <w:br/>
            </w:r>
            <w:r>
              <w:rPr>
                <w:rFonts w:ascii="Segoe UI" w:hAnsi="Segoe UI"/>
                <w:b/>
                <w:color w:val="FF6A00"/>
                <w:sz w:val="21"/>
              </w:rPr>
              <w:br/>
            </w:r>
            <w:r>
              <w:rPr>
                <w:rFonts w:ascii="Segoe UI" w:hAnsi="Segoe UI"/>
                <w:color w:val="161A1F"/>
                <w:sz w:val="18"/>
              </w:rPr>
              <w:t>1. La infraestructura actual ya cuenta con dos capas nativa</w:t>
            </w:r>
            <w:r>
              <w:rPr>
                <w:rFonts w:ascii="Segoe UI" w:hAnsi="Segoe UI"/>
                <w:color w:val="161A1F"/>
                <w:sz w:val="18"/>
              </w:rPr>
              <w:t>s de seguridad de alto rendimiento: Honeypot criptográfico invisible (rechazo inmediato si robots completan campos ocultos) y Rate Limiting por IP (bloqueo automático ante más de 5 peticiones por minuto).</w:t>
            </w:r>
            <w:r>
              <w:rPr>
                <w:rFonts w:ascii="Segoe UI" w:hAnsi="Segoe UI"/>
                <w:color w:val="161A1F"/>
                <w:sz w:val="18"/>
              </w:rPr>
              <w:br/>
            </w:r>
            <w:r>
              <w:rPr>
                <w:rFonts w:ascii="Segoe UI" w:hAnsi="Segoe UI"/>
                <w:color w:val="161A1F"/>
                <w:sz w:val="18"/>
              </w:rPr>
              <w:br/>
              <w:t>2. No existe degradación de seguridad al operar si</w:t>
            </w:r>
            <w:r>
              <w:rPr>
                <w:rFonts w:ascii="Segoe UI" w:hAnsi="Segoe UI"/>
                <w:color w:val="161A1F"/>
                <w:sz w:val="18"/>
              </w:rPr>
              <w:t>n claves de Turnstile/reCAPTCHA; por el contrario, se optimiza el Core Web Vitals (tiempo de carga de página) y se elimina la fricción de usuario, maximizando la tasa de conversión.</w:t>
            </w:r>
            <w:r>
              <w:rPr>
                <w:rFonts w:ascii="Segoe UI" w:hAnsi="Segoe UI"/>
                <w:color w:val="161A1F"/>
                <w:sz w:val="18"/>
              </w:rPr>
              <w:br/>
            </w:r>
            <w:r>
              <w:rPr>
                <w:rFonts w:ascii="Segoe UI" w:hAnsi="Segoe UI"/>
                <w:color w:val="161A1F"/>
                <w:sz w:val="18"/>
              </w:rPr>
              <w:br/>
              <w:t>3. La arquitectura quedó 100% preparada mediante arquitectura modular: si</w:t>
            </w:r>
            <w:r>
              <w:rPr>
                <w:rFonts w:ascii="Segoe UI" w:hAnsi="Segoe UI"/>
                <w:color w:val="161A1F"/>
                <w:sz w:val="18"/>
              </w:rPr>
              <w:t xml:space="preserve"> la dirección decide en el futuro incorporar Cloudflare Turnstile o Google reCAPTCHA, basta con añadir la variable en el dashboard de Vercel sin necesidad de refactorizar ni desplegar nuevo código.</w:t>
            </w:r>
          </w:p>
        </w:tc>
      </w:tr>
    </w:tbl>
    <w:p w14:paraId="4AB9C2F5" w14:textId="77777777" w:rsidR="0058573A" w:rsidRDefault="0058573A"/>
    <w:p w14:paraId="53791ABA" w14:textId="77777777" w:rsidR="0058573A" w:rsidRDefault="009F2818">
      <w:pPr>
        <w:pStyle w:val="Ttulo1"/>
      </w:pPr>
      <w:r>
        <w:rPr>
          <w:rFonts w:ascii="Segoe UI" w:hAnsi="Segoe UI"/>
          <w:color w:val="161A1F"/>
        </w:rPr>
        <w:t xml:space="preserve">5. Control de QA, Archivos Modificados &amp; </w:t>
      </w:r>
      <w:r>
        <w:rPr>
          <w:rFonts w:ascii="Segoe UI" w:hAnsi="Segoe UI"/>
          <w:color w:val="161A1F"/>
        </w:rPr>
        <w:t>Trazabilidad</w:t>
      </w:r>
    </w:p>
    <w:p w14:paraId="680336B9" w14:textId="77777777" w:rsidR="0058573A" w:rsidRDefault="009F2818">
      <w:r>
        <w:rPr>
          <w:sz w:val="19"/>
        </w:rPr>
        <w:t>Se ejecutaron pruebas estáticas de sintaxis con el compilador AST de Node.js (</w:t>
      </w:r>
      <w:r>
        <w:rPr>
          <w:b/>
        </w:rPr>
        <w:t>node -c</w:t>
      </w:r>
      <w:r>
        <w:t>) sobre la totalidad de archivos modificados, certificando cero errores de sintaxis o referencias rotas. Todos los cambios fueron consolidados y pusheados a l</w:t>
      </w:r>
      <w:r>
        <w:t xml:space="preserve">a rama </w:t>
      </w:r>
      <w:r>
        <w:rPr>
          <w:b/>
        </w:rPr>
        <w:t>main</w:t>
      </w:r>
      <w:r>
        <w:t xml:space="preserve"> de GitHub.</w:t>
      </w:r>
    </w:p>
    <w:tbl>
      <w:tblPr>
        <w:tblW w:w="0" w:type="auto"/>
        <w:jc w:val="center"/>
        <w:tblLook w:val="04A0" w:firstRow="1" w:lastRow="0" w:firstColumn="1" w:lastColumn="0" w:noHBand="0" w:noVBand="1"/>
      </w:tblPr>
      <w:tblGrid>
        <w:gridCol w:w="3312"/>
        <w:gridCol w:w="3312"/>
        <w:gridCol w:w="3312"/>
      </w:tblGrid>
      <w:tr w:rsidR="0058573A" w14:paraId="33E10724" w14:textId="77777777">
        <w:trPr>
          <w:jc w:val="center"/>
        </w:trPr>
        <w:tc>
          <w:tcPr>
            <w:tcW w:w="3312" w:type="dxa"/>
            <w:shd w:val="clear" w:color="auto" w:fill="161A1F"/>
            <w:tcMar>
              <w:top w:w="80" w:type="dxa"/>
              <w:left w:w="80" w:type="dxa"/>
              <w:bottom w:w="80" w:type="dxa"/>
              <w:right w:w="80" w:type="dxa"/>
            </w:tcMar>
          </w:tcPr>
          <w:p w14:paraId="5E573949" w14:textId="77777777" w:rsidR="0058573A" w:rsidRDefault="009F2818">
            <w:r>
              <w:rPr>
                <w:b/>
                <w:color w:val="FFFFFF"/>
                <w:sz w:val="17"/>
              </w:rPr>
              <w:t>Archivo</w:t>
            </w:r>
          </w:p>
        </w:tc>
        <w:tc>
          <w:tcPr>
            <w:tcW w:w="3312" w:type="dxa"/>
            <w:shd w:val="clear" w:color="auto" w:fill="161A1F"/>
            <w:tcMar>
              <w:top w:w="80" w:type="dxa"/>
              <w:left w:w="80" w:type="dxa"/>
              <w:bottom w:w="80" w:type="dxa"/>
              <w:right w:w="80" w:type="dxa"/>
            </w:tcMar>
          </w:tcPr>
          <w:p w14:paraId="533D9CCE" w14:textId="77777777" w:rsidR="0058573A" w:rsidRDefault="009F2818">
            <w:r>
              <w:rPr>
                <w:b/>
                <w:color w:val="FFFFFF"/>
                <w:sz w:val="17"/>
              </w:rPr>
              <w:t>Tipo / Rol</w:t>
            </w:r>
          </w:p>
        </w:tc>
        <w:tc>
          <w:tcPr>
            <w:tcW w:w="3312" w:type="dxa"/>
            <w:shd w:val="clear" w:color="auto" w:fill="161A1F"/>
            <w:tcMar>
              <w:top w:w="80" w:type="dxa"/>
              <w:left w:w="80" w:type="dxa"/>
              <w:bottom w:w="80" w:type="dxa"/>
              <w:right w:w="80" w:type="dxa"/>
            </w:tcMar>
          </w:tcPr>
          <w:p w14:paraId="7DB56B44" w14:textId="77777777" w:rsidR="0058573A" w:rsidRDefault="009F2818">
            <w:r>
              <w:rPr>
                <w:b/>
                <w:color w:val="FFFFFF"/>
                <w:sz w:val="17"/>
              </w:rPr>
              <w:t>Descripción de la Modificación</w:t>
            </w:r>
          </w:p>
        </w:tc>
      </w:tr>
      <w:tr w:rsidR="0058573A" w14:paraId="388ED556" w14:textId="77777777">
        <w:trPr>
          <w:jc w:val="center"/>
        </w:trPr>
        <w:tc>
          <w:tcPr>
            <w:tcW w:w="3312" w:type="dxa"/>
            <w:shd w:val="clear" w:color="auto" w:fill="F8F9FA"/>
            <w:tcMar>
              <w:top w:w="60" w:type="dxa"/>
              <w:left w:w="80" w:type="dxa"/>
              <w:bottom w:w="60" w:type="dxa"/>
              <w:right w:w="80" w:type="dxa"/>
            </w:tcMar>
          </w:tcPr>
          <w:p w14:paraId="5ADBB83C" w14:textId="77777777" w:rsidR="0058573A" w:rsidRDefault="009F2818">
            <w:r>
              <w:rPr>
                <w:rFonts w:ascii="Consolas" w:hAnsi="Consolas"/>
                <w:b/>
                <w:color w:val="FF6A00"/>
                <w:sz w:val="16"/>
              </w:rPr>
              <w:t>api/leads.js</w:t>
            </w:r>
          </w:p>
        </w:tc>
        <w:tc>
          <w:tcPr>
            <w:tcW w:w="3312" w:type="dxa"/>
            <w:tcMar>
              <w:top w:w="60" w:type="dxa"/>
              <w:left w:w="80" w:type="dxa"/>
              <w:bottom w:w="60" w:type="dxa"/>
              <w:right w:w="80" w:type="dxa"/>
            </w:tcMar>
          </w:tcPr>
          <w:p w14:paraId="3A37AC91" w14:textId="77777777" w:rsidR="0058573A" w:rsidRDefault="009F2818">
            <w:r>
              <w:rPr>
                <w:rFonts w:ascii="Segoe UI" w:hAnsi="Segoe UI"/>
                <w:sz w:val="16"/>
              </w:rPr>
              <w:t>Backend Serverless (Node.js)</w:t>
            </w:r>
          </w:p>
        </w:tc>
        <w:tc>
          <w:tcPr>
            <w:tcW w:w="3312" w:type="dxa"/>
            <w:tcMar>
              <w:top w:w="60" w:type="dxa"/>
              <w:left w:w="80" w:type="dxa"/>
              <w:bottom w:w="60" w:type="dxa"/>
              <w:right w:w="80" w:type="dxa"/>
            </w:tcMar>
          </w:tcPr>
          <w:p w14:paraId="04E3F731" w14:textId="77777777" w:rsidR="0058573A" w:rsidRDefault="009F2818">
            <w:r>
              <w:rPr>
                <w:rFonts w:ascii="Segoe UI" w:hAnsi="Segoe UI"/>
                <w:sz w:val="16"/>
              </w:rPr>
              <w:t>Rate limiting, verificación anti-spam real, validación de correo estricto, persistencia obligatoria en Supabase y notificación por correo.</w:t>
            </w:r>
          </w:p>
        </w:tc>
      </w:tr>
      <w:tr w:rsidR="0058573A" w14:paraId="0753D8D6" w14:textId="77777777">
        <w:trPr>
          <w:jc w:val="center"/>
        </w:trPr>
        <w:tc>
          <w:tcPr>
            <w:tcW w:w="3312" w:type="dxa"/>
            <w:shd w:val="clear" w:color="auto" w:fill="F8F9FA"/>
            <w:tcMar>
              <w:top w:w="60" w:type="dxa"/>
              <w:left w:w="80" w:type="dxa"/>
              <w:bottom w:w="60" w:type="dxa"/>
              <w:right w:w="80" w:type="dxa"/>
            </w:tcMar>
          </w:tcPr>
          <w:p w14:paraId="5A9B2978" w14:textId="77777777" w:rsidR="0058573A" w:rsidRDefault="009F2818">
            <w:r>
              <w:rPr>
                <w:rFonts w:ascii="Consolas" w:hAnsi="Consolas"/>
                <w:b/>
                <w:color w:val="FF6A00"/>
                <w:sz w:val="16"/>
              </w:rPr>
              <w:t>admin/dashboard.js</w:t>
            </w:r>
          </w:p>
        </w:tc>
        <w:tc>
          <w:tcPr>
            <w:tcW w:w="3312" w:type="dxa"/>
            <w:tcMar>
              <w:top w:w="60" w:type="dxa"/>
              <w:left w:w="80" w:type="dxa"/>
              <w:bottom w:w="60" w:type="dxa"/>
              <w:right w:w="80" w:type="dxa"/>
            </w:tcMar>
          </w:tcPr>
          <w:p w14:paraId="0D92C9A6" w14:textId="77777777" w:rsidR="0058573A" w:rsidRDefault="009F2818">
            <w:r>
              <w:rPr>
                <w:rFonts w:ascii="Segoe UI" w:hAnsi="Segoe UI"/>
                <w:sz w:val="16"/>
              </w:rPr>
              <w:t>Frontend CRM (Vanilla JS)</w:t>
            </w:r>
          </w:p>
        </w:tc>
        <w:tc>
          <w:tcPr>
            <w:tcW w:w="3312" w:type="dxa"/>
            <w:tcMar>
              <w:top w:w="60" w:type="dxa"/>
              <w:left w:w="80" w:type="dxa"/>
              <w:bottom w:w="60" w:type="dxa"/>
              <w:right w:w="80" w:type="dxa"/>
            </w:tcMar>
          </w:tcPr>
          <w:p w14:paraId="534E8BBE" w14:textId="77777777" w:rsidR="0058573A" w:rsidRDefault="009F2818">
            <w:r>
              <w:rPr>
                <w:rFonts w:ascii="Segoe UI" w:hAnsi="Segoe UI"/>
                <w:sz w:val="16"/>
              </w:rPr>
              <w:t>Manejo transaccional al crear créditos y registrar pagos; bloqueo de estados ficticios ante fallos de base de datos.</w:t>
            </w:r>
          </w:p>
        </w:tc>
      </w:tr>
      <w:tr w:rsidR="0058573A" w14:paraId="1FC0CC84" w14:textId="77777777">
        <w:trPr>
          <w:jc w:val="center"/>
        </w:trPr>
        <w:tc>
          <w:tcPr>
            <w:tcW w:w="3312" w:type="dxa"/>
            <w:shd w:val="clear" w:color="auto" w:fill="F8F9FA"/>
            <w:tcMar>
              <w:top w:w="60" w:type="dxa"/>
              <w:left w:w="80" w:type="dxa"/>
              <w:bottom w:w="60" w:type="dxa"/>
              <w:right w:w="80" w:type="dxa"/>
            </w:tcMar>
          </w:tcPr>
          <w:p w14:paraId="36B230EE" w14:textId="77777777" w:rsidR="0058573A" w:rsidRDefault="009F2818">
            <w:r>
              <w:rPr>
                <w:rFonts w:ascii="Consolas" w:hAnsi="Consolas"/>
                <w:b/>
                <w:color w:val="FF6A00"/>
                <w:sz w:val="16"/>
              </w:rPr>
              <w:t>assets/js/lead-service.js</w:t>
            </w:r>
          </w:p>
        </w:tc>
        <w:tc>
          <w:tcPr>
            <w:tcW w:w="3312" w:type="dxa"/>
            <w:tcMar>
              <w:top w:w="60" w:type="dxa"/>
              <w:left w:w="80" w:type="dxa"/>
              <w:bottom w:w="60" w:type="dxa"/>
              <w:right w:w="80" w:type="dxa"/>
            </w:tcMar>
          </w:tcPr>
          <w:p w14:paraId="6D0BF439" w14:textId="77777777" w:rsidR="0058573A" w:rsidRDefault="009F2818">
            <w:r>
              <w:rPr>
                <w:rFonts w:ascii="Segoe UI" w:hAnsi="Segoe UI"/>
                <w:sz w:val="16"/>
              </w:rPr>
              <w:t>Capa de Servicio (Cliente)</w:t>
            </w:r>
          </w:p>
        </w:tc>
        <w:tc>
          <w:tcPr>
            <w:tcW w:w="3312" w:type="dxa"/>
            <w:tcMar>
              <w:top w:w="60" w:type="dxa"/>
              <w:left w:w="80" w:type="dxa"/>
              <w:bottom w:w="60" w:type="dxa"/>
              <w:right w:w="80" w:type="dxa"/>
            </w:tcMar>
          </w:tcPr>
          <w:p w14:paraId="7EA51FC5" w14:textId="77777777" w:rsidR="0058573A" w:rsidRDefault="009F2818">
            <w:r>
              <w:rPr>
                <w:rFonts w:ascii="Segoe UI" w:hAnsi="Segoe UI"/>
                <w:sz w:val="16"/>
              </w:rPr>
              <w:t xml:space="preserve">Desacoplamiento de tokens </w:t>
            </w:r>
            <w:r>
              <w:rPr>
                <w:rFonts w:ascii="Segoe UI" w:hAnsi="Segoe UI"/>
                <w:sz w:val="16"/>
              </w:rPr>
              <w:t xml:space="preserve">caseros, integración con APIs estándar de captcha y </w:t>
            </w:r>
            <w:r>
              <w:rPr>
                <w:rFonts w:ascii="Segoe UI" w:hAnsi="Segoe UI"/>
                <w:sz w:val="16"/>
              </w:rPr>
              <w:lastRenderedPageBreak/>
              <w:t>propagación de errores HTTP.</w:t>
            </w:r>
          </w:p>
        </w:tc>
      </w:tr>
      <w:tr w:rsidR="0058573A" w14:paraId="5F55DB2E" w14:textId="77777777">
        <w:trPr>
          <w:jc w:val="center"/>
        </w:trPr>
        <w:tc>
          <w:tcPr>
            <w:tcW w:w="3312" w:type="dxa"/>
            <w:shd w:val="clear" w:color="auto" w:fill="F8F9FA"/>
            <w:tcMar>
              <w:top w:w="60" w:type="dxa"/>
              <w:left w:w="80" w:type="dxa"/>
              <w:bottom w:w="60" w:type="dxa"/>
              <w:right w:w="80" w:type="dxa"/>
            </w:tcMar>
          </w:tcPr>
          <w:p w14:paraId="4272B8D9" w14:textId="77777777" w:rsidR="0058573A" w:rsidRDefault="009F2818">
            <w:r>
              <w:rPr>
                <w:rFonts w:ascii="Consolas" w:hAnsi="Consolas"/>
                <w:b/>
                <w:color w:val="FF6A00"/>
                <w:sz w:val="16"/>
              </w:rPr>
              <w:lastRenderedPageBreak/>
              <w:t>script.js</w:t>
            </w:r>
          </w:p>
        </w:tc>
        <w:tc>
          <w:tcPr>
            <w:tcW w:w="3312" w:type="dxa"/>
            <w:tcMar>
              <w:top w:w="60" w:type="dxa"/>
              <w:left w:w="80" w:type="dxa"/>
              <w:bottom w:w="60" w:type="dxa"/>
              <w:right w:w="80" w:type="dxa"/>
            </w:tcMar>
          </w:tcPr>
          <w:p w14:paraId="462A2EF4" w14:textId="77777777" w:rsidR="0058573A" w:rsidRDefault="009F2818">
            <w:r>
              <w:rPr>
                <w:rFonts w:ascii="Segoe UI" w:hAnsi="Segoe UI"/>
                <w:sz w:val="16"/>
              </w:rPr>
              <w:t>Controlador Principal</w:t>
            </w:r>
          </w:p>
        </w:tc>
        <w:tc>
          <w:tcPr>
            <w:tcW w:w="3312" w:type="dxa"/>
            <w:tcMar>
              <w:top w:w="60" w:type="dxa"/>
              <w:left w:w="80" w:type="dxa"/>
              <w:bottom w:w="60" w:type="dxa"/>
              <w:right w:w="80" w:type="dxa"/>
            </w:tcMar>
          </w:tcPr>
          <w:p w14:paraId="5B58237A" w14:textId="77777777" w:rsidR="0058573A" w:rsidRDefault="009F2818">
            <w:r>
              <w:rPr>
                <w:rFonts w:ascii="Segoe UI" w:hAnsi="Segoe UI"/>
                <w:sz w:val="16"/>
              </w:rPr>
              <w:t>Gestión de feedback visual en formulario de contacto, control de estado asíncrono y enlaces de contingencia WhatsApp.</w:t>
            </w:r>
          </w:p>
        </w:tc>
      </w:tr>
      <w:tr w:rsidR="0058573A" w14:paraId="4460CF22" w14:textId="77777777">
        <w:trPr>
          <w:jc w:val="center"/>
        </w:trPr>
        <w:tc>
          <w:tcPr>
            <w:tcW w:w="3312" w:type="dxa"/>
            <w:shd w:val="clear" w:color="auto" w:fill="F8F9FA"/>
            <w:tcMar>
              <w:top w:w="60" w:type="dxa"/>
              <w:left w:w="80" w:type="dxa"/>
              <w:bottom w:w="60" w:type="dxa"/>
              <w:right w:w="80" w:type="dxa"/>
            </w:tcMar>
          </w:tcPr>
          <w:p w14:paraId="7BC66812" w14:textId="77777777" w:rsidR="0058573A" w:rsidRDefault="009F2818">
            <w:r>
              <w:rPr>
                <w:rFonts w:ascii="Consolas" w:hAnsi="Consolas"/>
                <w:b/>
                <w:color w:val="FF6A00"/>
                <w:sz w:val="16"/>
              </w:rPr>
              <w:t>servicio.js</w:t>
            </w:r>
          </w:p>
        </w:tc>
        <w:tc>
          <w:tcPr>
            <w:tcW w:w="3312" w:type="dxa"/>
            <w:tcMar>
              <w:top w:w="60" w:type="dxa"/>
              <w:left w:w="80" w:type="dxa"/>
              <w:bottom w:w="60" w:type="dxa"/>
              <w:right w:w="80" w:type="dxa"/>
            </w:tcMar>
          </w:tcPr>
          <w:p w14:paraId="05937E1E" w14:textId="77777777" w:rsidR="0058573A" w:rsidRDefault="009F2818">
            <w:r>
              <w:rPr>
                <w:rFonts w:ascii="Segoe UI" w:hAnsi="Segoe UI"/>
                <w:sz w:val="16"/>
              </w:rPr>
              <w:t>Controlador de Servicios</w:t>
            </w:r>
          </w:p>
        </w:tc>
        <w:tc>
          <w:tcPr>
            <w:tcW w:w="3312" w:type="dxa"/>
            <w:tcMar>
              <w:top w:w="60" w:type="dxa"/>
              <w:left w:w="80" w:type="dxa"/>
              <w:bottom w:w="60" w:type="dxa"/>
              <w:right w:w="80" w:type="dxa"/>
            </w:tcMar>
          </w:tcPr>
          <w:p w14:paraId="0659F6E1" w14:textId="77777777" w:rsidR="0058573A" w:rsidRDefault="009F2818">
            <w:r>
              <w:rPr>
                <w:rFonts w:ascii="Segoe UI" w:hAnsi="Segoe UI"/>
                <w:sz w:val="16"/>
              </w:rPr>
              <w:t>Manejo de alertas descriptivas de error en modales de cotización especializada.</w:t>
            </w:r>
          </w:p>
        </w:tc>
      </w:tr>
      <w:tr w:rsidR="0058573A" w14:paraId="5A502BC0" w14:textId="77777777">
        <w:trPr>
          <w:jc w:val="center"/>
        </w:trPr>
        <w:tc>
          <w:tcPr>
            <w:tcW w:w="3312" w:type="dxa"/>
            <w:shd w:val="clear" w:color="auto" w:fill="F8F9FA"/>
            <w:tcMar>
              <w:top w:w="60" w:type="dxa"/>
              <w:left w:w="80" w:type="dxa"/>
              <w:bottom w:w="60" w:type="dxa"/>
              <w:right w:w="80" w:type="dxa"/>
            </w:tcMar>
          </w:tcPr>
          <w:p w14:paraId="50F72A6F" w14:textId="77777777" w:rsidR="0058573A" w:rsidRDefault="009F2818">
            <w:r>
              <w:rPr>
                <w:rFonts w:ascii="Consolas" w:hAnsi="Consolas"/>
                <w:b/>
                <w:color w:val="FF6A00"/>
                <w:sz w:val="16"/>
              </w:rPr>
              <w:t>.gitignore</w:t>
            </w:r>
          </w:p>
        </w:tc>
        <w:tc>
          <w:tcPr>
            <w:tcW w:w="3312" w:type="dxa"/>
            <w:tcMar>
              <w:top w:w="60" w:type="dxa"/>
              <w:left w:w="80" w:type="dxa"/>
              <w:bottom w:w="60" w:type="dxa"/>
              <w:right w:w="80" w:type="dxa"/>
            </w:tcMar>
          </w:tcPr>
          <w:p w14:paraId="3523D16C" w14:textId="77777777" w:rsidR="0058573A" w:rsidRDefault="009F2818">
            <w:r>
              <w:rPr>
                <w:rFonts w:ascii="Segoe UI" w:hAnsi="Segoe UI"/>
                <w:sz w:val="16"/>
              </w:rPr>
              <w:t>Seguridad &amp; Configuración</w:t>
            </w:r>
          </w:p>
        </w:tc>
        <w:tc>
          <w:tcPr>
            <w:tcW w:w="3312" w:type="dxa"/>
            <w:tcMar>
              <w:top w:w="60" w:type="dxa"/>
              <w:left w:w="80" w:type="dxa"/>
              <w:bottom w:w="60" w:type="dxa"/>
              <w:right w:w="80" w:type="dxa"/>
            </w:tcMar>
          </w:tcPr>
          <w:p w14:paraId="3A25E1B2" w14:textId="77777777" w:rsidR="0058573A" w:rsidRDefault="009F2818">
            <w:r>
              <w:rPr>
                <w:rFonts w:ascii="Segoe UI" w:hAnsi="Segoe UI"/>
                <w:sz w:val="16"/>
              </w:rPr>
              <w:t>Exclusión de archivos sensibles de entorno (.env*) y scripts temporales de desarrollo.</w:t>
            </w:r>
          </w:p>
        </w:tc>
      </w:tr>
    </w:tbl>
    <w:p w14:paraId="674A5616" w14:textId="77777777" w:rsidR="009F2818" w:rsidRDefault="009F2818"/>
    <w:sectPr w:rsidR="009F281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73A"/>
    <w:rsid w:val="00590964"/>
    <w:rsid w:val="009F28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1655C"/>
  <w14:defaultImageDpi w14:val="300"/>
  <w15:docId w15:val="{4FC01409-AA4B-49D0-B8BE-0DEEB616A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1192</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Lázaro Meneses</cp:lastModifiedBy>
  <cp:revision>2</cp:revision>
  <dcterms:created xsi:type="dcterms:W3CDTF">2013-12-23T23:15:00Z</dcterms:created>
  <dcterms:modified xsi:type="dcterms:W3CDTF">2026-09-12T16:28:00Z</dcterms:modified>
  <cp:category/>
</cp:coreProperties>
</file>